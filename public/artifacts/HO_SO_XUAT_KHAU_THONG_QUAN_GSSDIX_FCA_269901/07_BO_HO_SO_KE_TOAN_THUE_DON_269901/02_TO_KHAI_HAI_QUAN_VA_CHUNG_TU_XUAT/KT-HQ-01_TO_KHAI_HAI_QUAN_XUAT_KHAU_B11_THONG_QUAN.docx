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6DBD" w14:textId="77777777" w:rsidR="001C565D" w:rsidRDefault="00000000">
      <w:pPr>
        <w:spacing w:after="40"/>
        <w:jc w:val="center"/>
      </w:pPr>
      <w:r>
        <w:rPr>
          <w:rFonts w:ascii="Times New Roman" w:hAnsi="Times New Roman"/>
          <w:b/>
          <w:sz w:val="19"/>
        </w:rPr>
        <w:t>TỔNG CỤC HẢI QUAN — HỆ THỐNG VNACCS/VCIS</w:t>
      </w:r>
      <w:r>
        <w:rPr>
          <w:rFonts w:ascii="Times New Roman" w:hAnsi="Times New Roman"/>
          <w:b/>
          <w:sz w:val="19"/>
        </w:rPr>
        <w:br/>
      </w:r>
      <w:r>
        <w:rPr>
          <w:rFonts w:ascii="Times New Roman" w:hAnsi="Times New Roman"/>
          <w:b/>
          <w:color w:val="1F4E79"/>
          <w:sz w:val="26"/>
        </w:rPr>
        <w:t>BẢN XÁC NHẬN NỘI DUNG TỜ KHAI HÀNG HÓA XUẤT KHẨU &lt;IN THỬ&gt;</w:t>
      </w:r>
      <w:r>
        <w:rPr>
          <w:rFonts w:ascii="Times New Roman" w:hAnsi="Times New Roman"/>
          <w:b/>
          <w:color w:val="1F4E79"/>
          <w:sz w:val="26"/>
        </w:rPr>
        <w:br/>
      </w:r>
      <w:r>
        <w:rPr>
          <w:rFonts w:ascii="Times New Roman" w:hAnsi="Times New Roman"/>
          <w:i/>
          <w:sz w:val="19"/>
        </w:rPr>
        <w:t>(Bản hiệu chỉnh hoàn thiện chuẩn SSOT đồng bộ theo Hợp đồng ngoại thương GSSDIX_FCA_269901)</w:t>
      </w:r>
    </w:p>
    <w:p w14:paraId="2752A296" w14:textId="77777777" w:rsidR="001C565D" w:rsidRDefault="00000000">
      <w:pPr>
        <w:spacing w:before="160" w:after="40"/>
      </w:pPr>
      <w:r>
        <w:rPr>
          <w:rFonts w:ascii="Times New Roman" w:hAnsi="Times New Roman"/>
          <w:b/>
          <w:color w:val="1F4E79"/>
          <w:sz w:val="21"/>
        </w:rPr>
        <w:t>TRANG 1/3: THÔNG TIN CHUNG TỜ KHAI XUẤT KHẨU (MÃ LOẠI HÌNH B11)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6768"/>
      </w:tblGrid>
      <w:tr w:rsidR="001C565D" w14:paraId="0CAD189D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340D71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Mã loại hình / Phân loại kiểm tra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F45D52" w14:textId="77777777" w:rsidR="001C565D" w:rsidRDefault="00000000">
            <w:r>
              <w:rPr>
                <w:rFonts w:ascii="Times New Roman" w:hAnsi="Times New Roman"/>
                <w:sz w:val="17"/>
              </w:rPr>
              <w:t>B11 (Xuất kinh doanh) | Mã phân loại kiểm tra: 00</w:t>
            </w:r>
          </w:p>
        </w:tc>
      </w:tr>
      <w:tr w:rsidR="001C565D" w14:paraId="2FA75D8D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960265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Mã số thuế &amp; Tên người xuất khẩu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E6C1D9" w14:textId="77777777" w:rsidR="001C565D" w:rsidRDefault="00000000">
            <w:r>
              <w:rPr>
                <w:rFonts w:ascii="Times New Roman" w:hAnsi="Times New Roman"/>
                <w:sz w:val="17"/>
              </w:rPr>
              <w:t>0109469047 — CÔNG TY TNHH GLOBAL SOLUTION SERVICE</w:t>
            </w:r>
          </w:p>
        </w:tc>
      </w:tr>
      <w:tr w:rsidR="001C565D" w14:paraId="6FB850A1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BCBB26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Địa chỉ người xuất khẩu (CHUẨN ĐKKD)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646660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Tầng 18, tòa nhà CEO Tower, Lô HH2-1, Khu đô thị Mễ Trì Hạ, đường Phạm Hùng, Phường Từ Liêm, Thành phố Hà Nội, Việt Nam</w:t>
            </w:r>
          </w:p>
        </w:tc>
      </w:tr>
      <w:tr w:rsidR="001C565D" w14:paraId="2C8A4911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FA35F0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Người nhập khẩu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F3FEFE" w14:textId="77777777" w:rsidR="001C565D" w:rsidRDefault="00000000">
            <w:r>
              <w:rPr>
                <w:rFonts w:ascii="Times New Roman" w:hAnsi="Times New Roman"/>
                <w:sz w:val="17"/>
              </w:rPr>
              <w:t>DUANGMANEE IMPORT-EXPORT CO., LTD (Tax ID: 0495562000281)</w:t>
            </w:r>
          </w:p>
        </w:tc>
      </w:tr>
      <w:tr w:rsidR="001C565D" w14:paraId="78A227AF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21CF24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Địa chỉ người nhập khẩu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147A3C" w14:textId="77777777" w:rsidR="001C565D" w:rsidRDefault="00000000">
            <w:r>
              <w:rPr>
                <w:rFonts w:ascii="Times New Roman" w:hAnsi="Times New Roman"/>
                <w:sz w:val="17"/>
              </w:rPr>
              <w:t>1/18 Wongkhampan Road, Mueang Mukdahan District, Mukdahan Province 49000, Thailand (Mã nước: TH)</w:t>
            </w:r>
          </w:p>
        </w:tc>
      </w:tr>
      <w:tr w:rsidR="001C565D" w14:paraId="01783E97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D9673F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Người đại diện người nhập khẩu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5AD3B2" w14:textId="77777777" w:rsidR="001C565D" w:rsidRDefault="00000000">
            <w:r>
              <w:rPr>
                <w:rFonts w:ascii="Times New Roman" w:hAnsi="Times New Roman"/>
                <w:sz w:val="17"/>
              </w:rPr>
              <w:t>Miss. PARINNDA BOONSRI — Director</w:t>
            </w:r>
          </w:p>
        </w:tc>
      </w:tr>
      <w:tr w:rsidR="001C565D" w14:paraId="3E5D60F7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05E20C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Số hợp đồng ngoại thương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BDD33B" w14:textId="77777777" w:rsidR="001C565D" w:rsidRDefault="00000000">
            <w:r>
              <w:rPr>
                <w:rFonts w:ascii="Times New Roman" w:hAnsi="Times New Roman"/>
                <w:sz w:val="17"/>
              </w:rPr>
              <w:t>GSSDIX_FCA_269901 (Ngày ký: 09/09/2026)</w:t>
            </w:r>
          </w:p>
        </w:tc>
      </w:tr>
      <w:tr w:rsidR="001C565D" w14:paraId="033CFC7E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5DB81A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Số vận tải đơn / Vận đơn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6C8526" w14:textId="77777777" w:rsidR="001C565D" w:rsidRDefault="00000000">
            <w:r>
              <w:rPr>
                <w:rFonts w:ascii="Times New Roman" w:hAnsi="Times New Roman"/>
                <w:sz w:val="17"/>
              </w:rPr>
              <w:t>269901/HĐNT-VT/GSS-VT</w:t>
            </w:r>
          </w:p>
        </w:tc>
      </w:tr>
      <w:tr w:rsidR="001C565D" w14:paraId="046EB001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AF20A6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Số lượng &amp; Đơn vị tính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8466F6" w14:textId="77777777" w:rsidR="001C565D" w:rsidRDefault="00000000">
            <w:r>
              <w:rPr>
                <w:rFonts w:ascii="Times New Roman" w:hAnsi="Times New Roman"/>
                <w:sz w:val="17"/>
              </w:rPr>
              <w:t>1.300 BX (Thùng carton / Box)</w:t>
            </w:r>
          </w:p>
        </w:tc>
      </w:tr>
      <w:tr w:rsidR="001C565D" w14:paraId="57BAD440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62D887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Tổng trọng lượng hàng (Gross Weight)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19756E" w14:textId="77777777" w:rsidR="001C565D" w:rsidRDefault="00000000">
            <w:r>
              <w:rPr>
                <w:rFonts w:ascii="Times New Roman" w:hAnsi="Times New Roman"/>
                <w:sz w:val="17"/>
              </w:rPr>
              <w:t>11.440 KGM (11.440,00 kg)</w:t>
            </w:r>
          </w:p>
        </w:tc>
      </w:tr>
      <w:tr w:rsidR="001C565D" w14:paraId="3B77EEB6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6D8C8B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Địa điểm lưu kho / Đích bảo thuế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B57C8C" w14:textId="77777777" w:rsidR="001C565D" w:rsidRDefault="00000000">
            <w:r>
              <w:rPr>
                <w:rFonts w:ascii="Times New Roman" w:hAnsi="Times New Roman"/>
                <w:sz w:val="17"/>
              </w:rPr>
              <w:t>32BBG02 — BAI KIEM HOA XUAT</w:t>
            </w:r>
          </w:p>
        </w:tc>
      </w:tr>
      <w:tr w:rsidR="001C565D" w14:paraId="27580D05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0D8C85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Địa điểm xếp hàng / Cửa khẩu xuất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D479F9" w14:textId="77777777" w:rsidR="001C565D" w:rsidRDefault="00000000">
            <w:r>
              <w:rPr>
                <w:rFonts w:ascii="Times New Roman" w:hAnsi="Times New Roman"/>
                <w:sz w:val="17"/>
              </w:rPr>
              <w:t>VNLAOT — CUA KHAU LAO BAO (QUANG TRI)</w:t>
            </w:r>
          </w:p>
        </w:tc>
      </w:tr>
      <w:tr w:rsidR="001C565D" w14:paraId="68B1C30A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F82ED6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Phương tiện vận chuyển dự kiến / Ngày đi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29C686" w14:textId="77777777" w:rsidR="001C565D" w:rsidRDefault="00000000">
            <w:r>
              <w:rPr>
                <w:rFonts w:ascii="Times New Roman" w:hAnsi="Times New Roman"/>
                <w:sz w:val="17"/>
              </w:rPr>
              <w:t>O TO (Xe tải đường bộ) | Ngày hàng đi dự kiến: 21/09/2026 (Xe đến Cửa khẩu Lao Bảo thông quan)</w:t>
            </w:r>
          </w:p>
        </w:tc>
      </w:tr>
      <w:tr w:rsidR="001C565D" w14:paraId="7232ED41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9457F6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Số hiệu phương tiện (Biển số xe)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FF3F7A" w14:textId="77777777" w:rsidR="001C565D" w:rsidRDefault="00000000">
            <w:r>
              <w:rPr>
                <w:rFonts w:ascii="Times New Roman" w:hAnsi="Times New Roman"/>
                <w:sz w:val="17"/>
              </w:rPr>
              <w:t>Cung cấp bổ sung sau khi chốt điều phối thực tế (Không ghi cứng biển số xe)</w:t>
            </w:r>
          </w:p>
        </w:tc>
      </w:tr>
      <w:tr w:rsidR="001C565D" w14:paraId="7DEA4C96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C4D0D3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Hóa đơn thương mại &amp; Trị giá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8BEC04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GSS-269901/2026 (15/09/2026) | FCA — USD 20.540,00 (Thanh toán KC=TT USD)</w:t>
            </w:r>
          </w:p>
        </w:tc>
      </w:tr>
    </w:tbl>
    <w:p w14:paraId="20890F5B" w14:textId="77777777" w:rsidR="001C565D" w:rsidRDefault="00000000">
      <w:pPr>
        <w:spacing w:before="200" w:after="40"/>
      </w:pPr>
      <w:r>
        <w:rPr>
          <w:rFonts w:ascii="Times New Roman" w:hAnsi="Times New Roman"/>
          <w:b/>
          <w:color w:val="1F4E79"/>
          <w:sz w:val="21"/>
        </w:rPr>
        <w:t>TRANG 2/3: VANNING &amp; CONTAINER / PHƯƠNG TIỆN CHỞ HÀNG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6768"/>
      </w:tblGrid>
      <w:tr w:rsidR="001C565D" w14:paraId="4A5B7319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1EC916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Địa điểm xếp hàng lên xe chở hàng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151F38" w14:textId="77777777" w:rsidR="001C565D" w:rsidRDefault="00000000">
            <w:r>
              <w:rPr>
                <w:rFonts w:ascii="Times New Roman" w:hAnsi="Times New Roman"/>
                <w:sz w:val="17"/>
              </w:rPr>
              <w:t>Mã: 32BBG02 — Tên: BAI KIEM HOA XUAT</w:t>
            </w:r>
          </w:p>
        </w:tc>
      </w:tr>
      <w:tr w:rsidR="001C565D" w14:paraId="08959367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5B520F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Người gửi hàng / Vanning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67EA56" w14:textId="77777777" w:rsidR="001C565D" w:rsidRDefault="00000000">
            <w:r>
              <w:rPr>
                <w:rFonts w:ascii="Times New Roman" w:hAnsi="Times New Roman"/>
                <w:sz w:val="17"/>
              </w:rPr>
              <w:t>CÔNG TY TNHH GLOBAL SOLUTION SERVICE</w:t>
            </w:r>
            <w:r>
              <w:rPr>
                <w:rFonts w:ascii="Times New Roman" w:hAnsi="Times New Roman"/>
                <w:sz w:val="17"/>
              </w:rPr>
              <w:br/>
              <w:t>Địa chỉ: Tầng 18, tòa nhà CEO Tower, Lô HH2-1, Khu đô thị Mễ Trì Hạ, đường Phạm Hùng, Phường Từ Liêm, Thành phố Hà Nội, Việt Nam</w:t>
            </w:r>
          </w:p>
        </w:tc>
      </w:tr>
      <w:tr w:rsidR="001C565D" w14:paraId="75E6B8F2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4485B2" w14:textId="77777777" w:rsidR="001C565D" w:rsidRPr="00594040" w:rsidRDefault="00000000">
            <w:pPr>
              <w:rPr>
                <w:highlight w:val="yellow"/>
              </w:rPr>
            </w:pPr>
            <w:r w:rsidRPr="00594040">
              <w:rPr>
                <w:rFonts w:ascii="Times New Roman" w:hAnsi="Times New Roman"/>
                <w:b/>
                <w:sz w:val="17"/>
                <w:highlight w:val="yellow"/>
              </w:rPr>
              <w:t>Địa chỉ kho xếp hàng thực tế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C9EF1A" w14:textId="6A69D0E3" w:rsidR="001C565D" w:rsidRPr="00594040" w:rsidRDefault="001C565D">
            <w:pPr>
              <w:rPr>
                <w:highlight w:val="yellow"/>
              </w:rPr>
            </w:pPr>
          </w:p>
        </w:tc>
      </w:tr>
      <w:tr w:rsidR="001C565D" w14:paraId="583D116A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520989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Phương thức &amp; Số hiệu xe tải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449CB7" w14:textId="77777777" w:rsidR="001C565D" w:rsidRDefault="00000000">
            <w:r>
              <w:rPr>
                <w:rFonts w:ascii="Times New Roman" w:hAnsi="Times New Roman"/>
                <w:sz w:val="17"/>
              </w:rPr>
              <w:t>Vận tải đường bộ bằng xe tải liên vận quốc tế Việt Nam - Lào - Thái Lan qua Cửa khẩu Quốc tế Lao Bảo</w:t>
            </w:r>
            <w:r>
              <w:rPr>
                <w:rFonts w:ascii="Times New Roman" w:hAnsi="Times New Roman"/>
                <w:sz w:val="17"/>
              </w:rPr>
              <w:br/>
              <w:t>Biển số xe: Cung cấp bổ sung sau khi chốt lịch bốc xếp thực tế (Không ghi cứng biển số)</w:t>
            </w:r>
          </w:p>
        </w:tc>
      </w:tr>
    </w:tbl>
    <w:p w14:paraId="39D1EFF1" w14:textId="77777777" w:rsidR="001C565D" w:rsidRDefault="00000000">
      <w:pPr>
        <w:spacing w:before="200" w:after="40"/>
      </w:pPr>
      <w:r>
        <w:rPr>
          <w:rFonts w:ascii="Times New Roman" w:hAnsi="Times New Roman"/>
          <w:b/>
          <w:color w:val="1F4E79"/>
          <w:sz w:val="21"/>
        </w:rPr>
        <w:t>TRANG 3/3: CHI TIẾT DÒNG HÀNG XUẤT KHẨU (DÒNG 01 - ĐÃ HIỆU CHỈNH CHUẨN SSOT)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6768"/>
      </w:tblGrid>
      <w:tr w:rsidR="001C565D" w14:paraId="182AE42F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EEC1A0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lastRenderedPageBreak/>
              <w:t>Số thứ tự dòng hàng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86DF21" w14:textId="77777777" w:rsidR="001C565D" w:rsidRDefault="00000000">
            <w:r>
              <w:rPr>
                <w:rFonts w:ascii="Times New Roman" w:hAnsi="Times New Roman"/>
                <w:sz w:val="17"/>
              </w:rPr>
              <w:t>Dòng 01</w:t>
            </w:r>
          </w:p>
        </w:tc>
      </w:tr>
      <w:tr w:rsidR="001C565D" w14:paraId="554A2F87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80A7D4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Mã số hàng hóa (HS Code)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B3582B" w14:textId="77777777" w:rsidR="001C565D" w:rsidRDefault="00000000">
            <w:r>
              <w:rPr>
                <w:rFonts w:ascii="Times New Roman" w:hAnsi="Times New Roman"/>
                <w:sz w:val="17"/>
              </w:rPr>
              <w:t>19059090 (Thuế xuất khẩu: 0%)</w:t>
            </w:r>
          </w:p>
        </w:tc>
      </w:tr>
      <w:tr w:rsidR="001C565D" w14:paraId="3A4B66F8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0E39F1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Mô tả hàng hóa (ĐÃ HIỆU CHỈNH CHUẨN)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D19B9B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Snack food, crispy stick (Snack Quay Gion Gion) / Snack Quẩy Giòn Giòn, kiểu dạng que giòn, quy cách đóng gói: 22g/cốc, 30 cốc/túi, 10 túi/thùng (300 cốc/thùng), kích thước thùng: 585 × 270 × 497 mm. Nhà sản xuất: CÔNG TY TNHH ĐẦU TƯ THƯƠNG MẠI CÔNG NGHIỆP THIÊN LONG (MST: 5400512548). Hàng mới 100%</w:t>
            </w:r>
          </w:p>
        </w:tc>
      </w:tr>
      <w:tr w:rsidR="001C565D" w14:paraId="07A1D5B0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BA13E1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Số lượng (1) &amp; Đơn vị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998C21" w14:textId="77777777" w:rsidR="001C565D" w:rsidRDefault="00000000">
            <w:r>
              <w:rPr>
                <w:rFonts w:ascii="Times New Roman" w:hAnsi="Times New Roman"/>
                <w:sz w:val="17"/>
              </w:rPr>
              <w:t>1.300 UNK (Thùng / Box)</w:t>
            </w:r>
          </w:p>
        </w:tc>
      </w:tr>
      <w:tr w:rsidR="001C565D" w14:paraId="5BE548B9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8F729D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Số lượng (2) - Trọng lượng tịnh (Net Weight)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2CDB49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8.580 KGM (8.580,00 kg — Tính đúng chuẩn theo 22g/cốc: 1.300 x 300 x 0,022 kg)</w:t>
            </w:r>
          </w:p>
        </w:tc>
      </w:tr>
      <w:tr w:rsidR="001C565D" w14:paraId="6A1E4D61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23CCCF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Đơn giá hóa đơn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74CE62" w14:textId="77777777" w:rsidR="001C565D" w:rsidRDefault="00000000">
            <w:r>
              <w:rPr>
                <w:rFonts w:ascii="Times New Roman" w:hAnsi="Times New Roman"/>
                <w:sz w:val="17"/>
              </w:rPr>
              <w:t>15,80 USD / Thùng</w:t>
            </w:r>
          </w:p>
        </w:tc>
      </w:tr>
      <w:tr w:rsidR="001C565D" w14:paraId="7EA0DFF0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8B82E4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Trị giá hóa đơn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2939F3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20.540,00 USD</w:t>
            </w:r>
          </w:p>
        </w:tc>
      </w:tr>
      <w:tr w:rsidR="001C565D" w14:paraId="798804DF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BBF105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Trị giá tính thuế (USD)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1A5051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20.540,00 USD</w:t>
            </w:r>
          </w:p>
        </w:tc>
      </w:tr>
      <w:tr w:rsidR="001C565D" w14:paraId="2DE14709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2FC9DB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Thuế xuất khẩu / Thuế suất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5FD7A9" w14:textId="77777777" w:rsidR="001C565D" w:rsidRDefault="00000000">
            <w:r>
              <w:rPr>
                <w:rFonts w:ascii="Times New Roman" w:hAnsi="Times New Roman"/>
                <w:sz w:val="17"/>
              </w:rPr>
              <w:t>0% (Số tiền thuế: 0 VND)</w:t>
            </w:r>
          </w:p>
        </w:tc>
      </w:tr>
      <w:tr w:rsidR="001C565D" w14:paraId="60B18187" w14:textId="77777777">
        <w:trPr>
          <w:jc w:val="center"/>
        </w:trPr>
        <w:tc>
          <w:tcPr>
            <w:tcW w:w="3600" w:type="dxa"/>
            <w:shd w:val="clear" w:color="auto" w:fill="F2F4F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6EF98A" w14:textId="77777777" w:rsidR="001C565D" w:rsidRDefault="00000000">
            <w:r>
              <w:rPr>
                <w:rFonts w:ascii="Times New Roman" w:hAnsi="Times New Roman"/>
                <w:b/>
                <w:sz w:val="17"/>
              </w:rPr>
              <w:t>Căn cứ hiệu chỉnh</w:t>
            </w:r>
          </w:p>
        </w:tc>
        <w:tc>
          <w:tcPr>
            <w:tcW w:w="67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67F1BB" w14:textId="77777777" w:rsidR="001C565D" w:rsidRDefault="00000000">
            <w:r>
              <w:rPr>
                <w:rFonts w:ascii="Times New Roman" w:hAnsi="Times New Roman"/>
                <w:sz w:val="17"/>
              </w:rPr>
              <w:t>Hợp đồng ngoại thương GSSDIX_FCA_269901, Đơn đặt hàng PL01 Thiên Long, Commercial Invoice, Packing List</w:t>
            </w:r>
          </w:p>
        </w:tc>
      </w:tr>
    </w:tbl>
    <w:p w14:paraId="14C2F5C8" w14:textId="77777777" w:rsidR="00EF5269" w:rsidRDefault="00EF5269"/>
    <w:sectPr w:rsidR="00EF5269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217418">
    <w:abstractNumId w:val="8"/>
  </w:num>
  <w:num w:numId="2" w16cid:durableId="1450008535">
    <w:abstractNumId w:val="6"/>
  </w:num>
  <w:num w:numId="3" w16cid:durableId="475875106">
    <w:abstractNumId w:val="5"/>
  </w:num>
  <w:num w:numId="4" w16cid:durableId="1614053310">
    <w:abstractNumId w:val="4"/>
  </w:num>
  <w:num w:numId="5" w16cid:durableId="1300574513">
    <w:abstractNumId w:val="7"/>
  </w:num>
  <w:num w:numId="6" w16cid:durableId="514731481">
    <w:abstractNumId w:val="3"/>
  </w:num>
  <w:num w:numId="7" w16cid:durableId="1906721559">
    <w:abstractNumId w:val="2"/>
  </w:num>
  <w:num w:numId="8" w16cid:durableId="1120539551">
    <w:abstractNumId w:val="1"/>
  </w:num>
  <w:num w:numId="9" w16cid:durableId="1136683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65D"/>
    <w:rsid w:val="0029639D"/>
    <w:rsid w:val="00326F90"/>
    <w:rsid w:val="00594040"/>
    <w:rsid w:val="00AA1D8D"/>
    <w:rsid w:val="00B47730"/>
    <w:rsid w:val="00CB0664"/>
    <w:rsid w:val="00DF3F1F"/>
    <w:rsid w:val="00EF52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054F59"/>
  <w14:defaultImageDpi w14:val="300"/>
  <w15:docId w15:val="{289B19E6-F4AA-469B-952A-FE85961C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NGUYỄN VĂN</cp:lastModifiedBy>
  <cp:revision>3</cp:revision>
  <dcterms:created xsi:type="dcterms:W3CDTF">2013-12-23T23:15:00Z</dcterms:created>
  <dcterms:modified xsi:type="dcterms:W3CDTF">2026-09-19T10:54:00Z</dcterms:modified>
  <cp:category/>
</cp:coreProperties>
</file>