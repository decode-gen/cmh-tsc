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19"/>
        </w:rPr>
        <w:t>TỔNG CỤC HẢI QUAN — HỆ THỐNG VNACCS/VCIS</w:t>
        <w:br/>
      </w:r>
      <w:r>
        <w:rPr>
          <w:rFonts w:ascii="Times New Roman" w:hAnsi="Times New Roman"/>
          <w:b/>
          <w:i w:val="0"/>
          <w:color w:val="1F4E79"/>
          <w:sz w:val="26"/>
        </w:rPr>
        <w:t>BẢN XÁC NHẬN NỘI DUNG TỜ KHAI HÀNG HÓA XUẤT KHẨU &lt;IN THỬ&gt;</w:t>
        <w:br/>
      </w:r>
      <w:r>
        <w:rPr>
          <w:rFonts w:ascii="Times New Roman" w:hAnsi="Times New Roman"/>
          <w:b w:val="0"/>
          <w:i/>
          <w:sz w:val="19"/>
        </w:rPr>
        <w:t>(Bản hiệu chỉnh hoàn thiện chuẩn SSOT gửi đối chiếu Bình An Logistics)</w:t>
      </w:r>
    </w:p>
    <w:p>
      <w:pPr>
        <w:spacing w:before="160" w:after="40"/>
      </w:pPr>
      <w:r>
        <w:rPr>
          <w:rFonts w:ascii="Times New Roman" w:hAnsi="Times New Roman"/>
          <w:b/>
          <w:i w:val="0"/>
          <w:color w:val="1F4E79"/>
          <w:sz w:val="21"/>
        </w:rPr>
        <w:t>TRANG 1/3: THÔNG TIN CHUNG TỜ KHAI XUẤT KHẨU (MÃ LOẠI HÌNH B11)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256"/>
        <w:gridCol w:w="5256"/>
      </w:tblGrid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Mã loại hình / Phân loại kiểm tra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B11 (Xuất kinh doanh) | Mã phân loại kiểm tra: 00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Mã số thuế &amp; Tên người xuất khẩu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0109469047 — CÔNG TY TNHH GLOBAL SOLUTION SERVICE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Địa chỉ người xuất khẩu (CHUẨN)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Tầng 18, tòa nhà CEO Tower, Lô HH2-1, Khu đô thị Mễ Trì Hạ, đường Phạm Hùng, Phường Từ Liêm, Thành phố Hà Nội, Việt Nam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Người nhập khẩu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DUANGMANEE IMPORT-EXPORT CO., LTD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Địa chỉ người nhập khẩu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1/18 Wongkhampan Road, Mueang Mukdahan District, Mukdahan Province 49000, Thailand (Mã nước: TH)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Đại lý Hải quan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CÔNG TY TNHH DỊCH VỤ LOGISTICS BÌNH AN (hoặc để trống theo ủy quyền)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Số vận đơn / Vận tải đơn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269901/HĐNT-VT/GSS-VT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Số lượng &amp; Đơn vị tính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1.300 BX (Thùng carton)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Tổng trọng lượng hàng (Gross Weight)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11.440 KGM (11.440,00 kg)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Địa điểm lưu kho / Đích bảo thuế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32BBG02 — BAI KIEM HOA XUAT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Địa điểm xếp hàng / Cửa khẩu xuất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VNLAOT — CUA KHAU LAO BAO (QUANG TRI)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Phương tiện vận chuyển dự kiến / Ngày đi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O TO (Xe tải đường bộ) | Ngày hàng đi dự kiến: 21/09/2026 (Xe đến Cửa khẩu Lao Bảo thông quan)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Số hóa đơn &amp; Ngày phát hành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GSS-269901/2026 | Ngày phát hành: 15/09/2026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Tổng trị giá hóa đơn / Điều kiện giá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FCA — USD 20.540,00 (Phương thức thanh toán: KC=TT)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b/>
          <w:i w:val="0"/>
          <w:color w:val="1F4E79"/>
          <w:sz w:val="21"/>
        </w:rPr>
        <w:t>TRANG 2/3: VANNING &amp; CONTAINER / PHƯƠNG TIỆN CHỞ HÀNG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256"/>
        <w:gridCol w:w="5256"/>
      </w:tblGrid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Địa điểm xếp hàng lên xe chở hàng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Mã: 32BBG02 — Tên: BAI KIEM HOA XUAT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Người gửi hàng / Vanning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CÔNG TY TNHH GLOBAL SOLUTION SERVICE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Phương thức chuyên chở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Đường bộ bằng xe tải liên vận quốc tế Việt - Lào - Thái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Số hiệu xe tải dự kiến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Biển số xe Việt Nam / Lào trung chuyển cửa khẩu (Do OPS vận tải cung cấp)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b/>
          <w:i w:val="0"/>
          <w:color w:val="1F4E79"/>
          <w:sz w:val="21"/>
        </w:rPr>
        <w:t>TRANG 3/3: CHI TIẾT DÒNG HÀNG XUẤT KHẨU (DÒNG 01 - ĐÃ HIỆU CHỈNH CHUẨN SSOT)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256"/>
        <w:gridCol w:w="5256"/>
      </w:tblGrid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Số thứ tự dòng hàng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Dòng 01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Mã số hàng hóa (HS Code)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19059090 (Thuế xuất khẩu: 0%)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Mô tả hàng hóa (ĐÃ HIỆU CHỈNH CHUẨN)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Snack Quẩy Giòn Giòn, kiểu dạng que giòn, quy cách đóng gói: 22g/cốc, 30 cốc/túi, 10 túi/thùng (300 cốc/thùng). Nhà sản xuất: CÔNG TY TNHH ĐẦU TƯ THƯƠNG MẠI CÔNG NGHIỆP THIÊN LONG (MST: 5400512548). Hàng mới 100%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Số lượng (1) &amp; Đơn vị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1.300 UNK (Thùng / Box)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Số lượng (2) - Trọng lượng tịnh (Net Weight)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8.580 KGM (8.580,00 kg — Tính đúng chuẩn theo 22g/cốc: 1.300 x 300 x 0.022 kg)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Đơn giá hóa đơn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15,80 USD / Thùng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Trị giá hóa đơn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20.540,00 USD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Trị giá tính thuế (USD)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20.540,00 USD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Thuế xuất khẩu / Thuế suất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0% (Số tiền thuế: 0 VND)</w:t>
            </w:r>
          </w:p>
        </w:tc>
      </w:tr>
      <w:tr>
        <w:tc>
          <w:tcPr>
            <w:tcW w:type="dxa" w:w="3600"/>
            <w:shd w:fill="F2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Căn cứ hiệu chỉnh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Hợp đồng kinh tế Thiên Long, Đơn đặt hàng PL01 đóng dấu đỏ, Commercial Invoice, Packing List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