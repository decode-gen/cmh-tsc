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6EF22" w14:textId="77777777" w:rsidR="001B0EFE" w:rsidRDefault="00000000">
      <w:pPr>
        <w:spacing w:after="20"/>
        <w:jc w:val="center"/>
      </w:pPr>
      <w:r>
        <w:rPr>
          <w:rFonts w:ascii="Times New Roman" w:hAnsi="Times New Roman"/>
          <w:b/>
          <w:color w:val="0F2537"/>
        </w:rPr>
        <w:t>CỘNG HÒA XÃ HỘI CHỦ NGHĨA VIỆT NAM</w:t>
      </w:r>
      <w:r>
        <w:rPr>
          <w:rFonts w:ascii="Times New Roman" w:hAnsi="Times New Roman"/>
          <w:b/>
          <w:color w:val="0F2537"/>
        </w:rPr>
        <w:br/>
      </w:r>
      <w:r>
        <w:rPr>
          <w:rFonts w:ascii="Times New Roman" w:hAnsi="Times New Roman"/>
          <w:b/>
          <w:sz w:val="21"/>
        </w:rPr>
        <w:t>Độc lập - Tự do - Hạnh phúc</w:t>
      </w:r>
      <w:r>
        <w:rPr>
          <w:rFonts w:ascii="Times New Roman" w:hAnsi="Times New Roman"/>
          <w:b/>
          <w:sz w:val="21"/>
        </w:rPr>
        <w:br/>
      </w:r>
      <w:r>
        <w:rPr>
          <w:rFonts w:ascii="Times New Roman" w:hAnsi="Times New Roman"/>
          <w:color w:val="64748B"/>
          <w:sz w:val="19"/>
        </w:rPr>
        <w:t>--------------------o0o--------------------</w:t>
      </w:r>
    </w:p>
    <w:p w14:paraId="2050AE57" w14:textId="77777777" w:rsidR="001B0EFE" w:rsidRDefault="00000000">
      <w:pPr>
        <w:spacing w:before="80" w:after="40"/>
        <w:jc w:val="center"/>
      </w:pPr>
      <w:r>
        <w:rPr>
          <w:rFonts w:ascii="Times New Roman" w:hAnsi="Times New Roman"/>
          <w:b/>
          <w:color w:val="0F2537"/>
          <w:sz w:val="26"/>
        </w:rPr>
        <w:t>PHỤ LỤC HỢP ĐỒNG SỐ 01</w:t>
      </w:r>
      <w:r>
        <w:rPr>
          <w:rFonts w:ascii="Times New Roman" w:hAnsi="Times New Roman"/>
          <w:b/>
          <w:color w:val="0F2537"/>
          <w:sz w:val="26"/>
        </w:rPr>
        <w:br/>
      </w:r>
      <w:r>
        <w:rPr>
          <w:rFonts w:ascii="Times New Roman" w:hAnsi="Times New Roman"/>
          <w:b/>
          <w:color w:val="1E3A8A"/>
        </w:rPr>
        <w:t>KIÊM ĐƠN ĐẶT DỊCH VỤ VẬN TẢI &amp; XÁC NHẬN ĐIỀU XE SIÊU THỂ TÍCH 15.6M</w:t>
      </w:r>
      <w:r>
        <w:rPr>
          <w:rFonts w:ascii="Times New Roman" w:hAnsi="Times New Roman"/>
          <w:b/>
          <w:color w:val="1E3A8A"/>
        </w:rPr>
        <w:br/>
      </w:r>
      <w:r>
        <w:rPr>
          <w:rFonts w:ascii="Times New Roman" w:hAnsi="Times New Roman"/>
          <w:i/>
          <w:color w:val="64748B"/>
          <w:sz w:val="18"/>
        </w:rPr>
        <w:t>(Ban hành kèm theo Hợp đồng nguyên tắc dịch vụ vận tải số: 269901/HĐNT-VT/GSS-VT)</w:t>
      </w:r>
    </w:p>
    <w:p w14:paraId="523D01EB" w14:textId="30DAC4E4" w:rsidR="001B0EFE" w:rsidRDefault="00000000">
      <w:pPr>
        <w:spacing w:before="60" w:after="80"/>
      </w:pPr>
      <w:r>
        <w:rPr>
          <w:rFonts w:ascii="Times New Roman" w:hAnsi="Times New Roman"/>
          <w:color w:val="1E293B"/>
          <w:sz w:val="17"/>
        </w:rPr>
        <w:t>• Căn cứ Hợp đồng dịch vụ vận tải hàng hóa đường bộ số: 269901/HĐNT-VT/GSS-VT ký ngày 17/09/2026 giữa G-SS CO.,LTD và Vận tải Vĩnh Thành;</w:t>
      </w:r>
      <w:r>
        <w:rPr>
          <w:rFonts w:ascii="Times New Roman" w:hAnsi="Times New Roman"/>
          <w:color w:val="1E293B"/>
          <w:sz w:val="17"/>
        </w:rPr>
        <w:br/>
        <w:t>• Căn cứ Hợp đồng ngoại thương xuất khẩu số: GSSDIX_FCA_269901 ngày 0</w:t>
      </w:r>
      <w:r w:rsidR="00940B87">
        <w:rPr>
          <w:rFonts w:ascii="Times New Roman" w:hAnsi="Times New Roman"/>
          <w:color w:val="1E293B"/>
          <w:sz w:val="17"/>
        </w:rPr>
        <w:t>9</w:t>
      </w:r>
      <w:r>
        <w:rPr>
          <w:rFonts w:ascii="Times New Roman" w:hAnsi="Times New Roman"/>
          <w:color w:val="1E293B"/>
          <w:sz w:val="17"/>
        </w:rPr>
        <w:t>/09/2026 (Điều kiện Incoterms 2020: FCA Lao Bao Border Gate);</w:t>
      </w:r>
      <w:r>
        <w:rPr>
          <w:rFonts w:ascii="Times New Roman" w:hAnsi="Times New Roman"/>
          <w:color w:val="1E293B"/>
          <w:sz w:val="17"/>
        </w:rPr>
        <w:br/>
        <w:t>• Căn cứ nhu cầu thực tế vận chuyển lô hàng 1.300 thùng Snack Quẩy Giòn Giòn từ Phú Thọ đi Cửa khẩu Quốc tế Lao Bảo,</w:t>
      </w:r>
      <w:r>
        <w:rPr>
          <w:rFonts w:ascii="Times New Roman" w:hAnsi="Times New Roman"/>
          <w:color w:val="1E293B"/>
          <w:sz w:val="17"/>
        </w:rPr>
        <w:br/>
      </w:r>
      <w:r>
        <w:rPr>
          <w:rFonts w:ascii="Times New Roman" w:hAnsi="Times New Roman"/>
          <w:color w:val="1E293B"/>
          <w:sz w:val="17"/>
        </w:rPr>
        <w:br/>
        <w:t>Hôm nay, ngày 17 tháng 09 năm 2026, Hai Bên thống nhất ký kết Phụ lục hợp đồng số 01 với các nội dung chi tiết như sau:</w:t>
      </w:r>
    </w:p>
    <w:p w14:paraId="097F64B3" w14:textId="77777777" w:rsidR="001B0EFE" w:rsidRDefault="00000000">
      <w:pPr>
        <w:spacing w:before="80" w:after="40"/>
      </w:pPr>
      <w:r>
        <w:rPr>
          <w:rFonts w:ascii="Times New Roman" w:hAnsi="Times New Roman"/>
          <w:b/>
          <w:color w:val="0F2537"/>
          <w:sz w:val="20"/>
        </w:rPr>
        <w:t>ĐIỀU 1: PHÂN BỔ PHƯƠNG TIỆN VẬN TẢI VÀ QUY CÁCH LÔ HÀNG</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5184"/>
        <w:gridCol w:w="5184"/>
      </w:tblGrid>
      <w:tr w:rsidR="001B0EFE" w14:paraId="4F6AC90E" w14:textId="77777777">
        <w:trPr>
          <w:jc w:val="center"/>
        </w:trPr>
        <w:tc>
          <w:tcPr>
            <w:tcW w:w="5184" w:type="dxa"/>
            <w:tcMar>
              <w:top w:w="45" w:type="dxa"/>
              <w:left w:w="60" w:type="dxa"/>
              <w:bottom w:w="45" w:type="dxa"/>
              <w:right w:w="60" w:type="dxa"/>
            </w:tcMar>
          </w:tcPr>
          <w:p w14:paraId="7746CFB6" w14:textId="77777777" w:rsidR="001B0EFE" w:rsidRDefault="00000000">
            <w:pPr>
              <w:spacing w:before="30" w:after="30"/>
            </w:pPr>
            <w:r>
              <w:rPr>
                <w:rFonts w:ascii="Times New Roman" w:hAnsi="Times New Roman"/>
                <w:b/>
                <w:color w:val="0F2537"/>
                <w:sz w:val="16"/>
              </w:rPr>
              <w:t>Tên hàng hóa thương mại</w:t>
            </w:r>
          </w:p>
        </w:tc>
        <w:tc>
          <w:tcPr>
            <w:tcW w:w="5184" w:type="dxa"/>
            <w:tcMar>
              <w:top w:w="45" w:type="dxa"/>
              <w:left w:w="60" w:type="dxa"/>
              <w:bottom w:w="45" w:type="dxa"/>
              <w:right w:w="60" w:type="dxa"/>
            </w:tcMar>
          </w:tcPr>
          <w:p w14:paraId="729B6B28" w14:textId="77777777" w:rsidR="001B0EFE" w:rsidRDefault="00000000">
            <w:pPr>
              <w:spacing w:before="30" w:after="30"/>
            </w:pPr>
            <w:r>
              <w:rPr>
                <w:rFonts w:ascii="Times New Roman" w:hAnsi="Times New Roman"/>
                <w:b/>
                <w:color w:val="0F2537"/>
                <w:sz w:val="17"/>
              </w:rPr>
              <w:t>Snack Quẩy Giòn Giòn (Snack food, crispy stick)</w:t>
            </w:r>
            <w:r>
              <w:rPr>
                <w:rFonts w:ascii="Times New Roman" w:hAnsi="Times New Roman"/>
                <w:color w:val="1E293B"/>
                <w:sz w:val="17"/>
              </w:rPr>
              <w:t xml:space="preserve"> — Mã HS: 19059090 (Hàng nhẹ, thể tích lớn)</w:t>
            </w:r>
          </w:p>
        </w:tc>
      </w:tr>
      <w:tr w:rsidR="001B0EFE" w14:paraId="52726233" w14:textId="77777777">
        <w:trPr>
          <w:jc w:val="center"/>
        </w:trPr>
        <w:tc>
          <w:tcPr>
            <w:tcW w:w="5184" w:type="dxa"/>
            <w:tcMar>
              <w:top w:w="45" w:type="dxa"/>
              <w:left w:w="60" w:type="dxa"/>
              <w:bottom w:w="45" w:type="dxa"/>
              <w:right w:w="60" w:type="dxa"/>
            </w:tcMar>
          </w:tcPr>
          <w:p w14:paraId="4EAFEABD" w14:textId="77777777" w:rsidR="001B0EFE" w:rsidRDefault="00000000">
            <w:pPr>
              <w:spacing w:before="30" w:after="30"/>
            </w:pPr>
            <w:r>
              <w:rPr>
                <w:rFonts w:ascii="Times New Roman" w:hAnsi="Times New Roman"/>
                <w:b/>
                <w:color w:val="0F2537"/>
                <w:sz w:val="16"/>
              </w:rPr>
              <w:t>Số lượng &amp; Khối lượng</w:t>
            </w:r>
          </w:p>
        </w:tc>
        <w:tc>
          <w:tcPr>
            <w:tcW w:w="5184" w:type="dxa"/>
            <w:tcMar>
              <w:top w:w="45" w:type="dxa"/>
              <w:left w:w="60" w:type="dxa"/>
              <w:bottom w:w="45" w:type="dxa"/>
              <w:right w:w="60" w:type="dxa"/>
            </w:tcMar>
          </w:tcPr>
          <w:p w14:paraId="4DCD2788" w14:textId="77777777" w:rsidR="001B0EFE" w:rsidRDefault="00000000">
            <w:pPr>
              <w:spacing w:before="30" w:after="30"/>
            </w:pPr>
            <w:r>
              <w:rPr>
                <w:rFonts w:ascii="Times New Roman" w:hAnsi="Times New Roman"/>
                <w:b/>
                <w:color w:val="0F2537"/>
                <w:sz w:val="17"/>
              </w:rPr>
              <w:t>1.300 thùng carton</w:t>
            </w:r>
            <w:r>
              <w:rPr>
                <w:rFonts w:ascii="Times New Roman" w:hAnsi="Times New Roman"/>
                <w:color w:val="1E293B"/>
                <w:sz w:val="17"/>
              </w:rPr>
              <w:t xml:space="preserve"> (300 cốc/thùng)  |  Net Weight: </w:t>
            </w:r>
            <w:r>
              <w:rPr>
                <w:rFonts w:ascii="Times New Roman" w:hAnsi="Times New Roman"/>
                <w:b/>
                <w:color w:val="1E293B"/>
                <w:sz w:val="17"/>
              </w:rPr>
              <w:t>8.580,00 kg</w:t>
            </w:r>
            <w:r>
              <w:rPr>
                <w:rFonts w:ascii="Times New Roman" w:hAnsi="Times New Roman"/>
                <w:color w:val="1E293B"/>
                <w:sz w:val="17"/>
              </w:rPr>
              <w:t xml:space="preserve">  |  Gross Weight: </w:t>
            </w:r>
            <w:r>
              <w:rPr>
                <w:rFonts w:ascii="Times New Roman" w:hAnsi="Times New Roman"/>
                <w:b/>
                <w:color w:val="1E293B"/>
                <w:sz w:val="17"/>
              </w:rPr>
              <w:t>~11.440,00 kg (~11,44 tấn)</w:t>
            </w:r>
          </w:p>
        </w:tc>
      </w:tr>
      <w:tr w:rsidR="001B0EFE" w14:paraId="5A1E87E1" w14:textId="77777777">
        <w:trPr>
          <w:jc w:val="center"/>
        </w:trPr>
        <w:tc>
          <w:tcPr>
            <w:tcW w:w="5184" w:type="dxa"/>
            <w:tcMar>
              <w:top w:w="45" w:type="dxa"/>
              <w:left w:w="60" w:type="dxa"/>
              <w:bottom w:w="45" w:type="dxa"/>
              <w:right w:w="60" w:type="dxa"/>
            </w:tcMar>
          </w:tcPr>
          <w:p w14:paraId="092E178C" w14:textId="77777777" w:rsidR="001B0EFE" w:rsidRDefault="00000000">
            <w:pPr>
              <w:spacing w:before="30" w:after="30"/>
            </w:pPr>
            <w:r>
              <w:rPr>
                <w:rFonts w:ascii="Times New Roman" w:hAnsi="Times New Roman"/>
                <w:b/>
                <w:color w:val="0F2537"/>
                <w:sz w:val="16"/>
              </w:rPr>
              <w:t>Thể tích hàng hóa thực tế</w:t>
            </w:r>
          </w:p>
        </w:tc>
        <w:tc>
          <w:tcPr>
            <w:tcW w:w="5184" w:type="dxa"/>
            <w:tcMar>
              <w:top w:w="45" w:type="dxa"/>
              <w:left w:w="60" w:type="dxa"/>
              <w:bottom w:w="45" w:type="dxa"/>
              <w:right w:w="60" w:type="dxa"/>
            </w:tcMar>
          </w:tcPr>
          <w:p w14:paraId="484A013E" w14:textId="77777777" w:rsidR="001B0EFE" w:rsidRDefault="00000000">
            <w:pPr>
              <w:spacing w:before="30" w:after="30"/>
            </w:pPr>
            <w:r>
              <w:rPr>
                <w:rFonts w:ascii="Times New Roman" w:hAnsi="Times New Roman"/>
                <w:color w:val="1E293B"/>
                <w:sz w:val="17"/>
              </w:rPr>
              <w:t xml:space="preserve">1.300 thùng × 0,0785 m³/thùng ≈ </w:t>
            </w:r>
            <w:r>
              <w:rPr>
                <w:rFonts w:ascii="Times New Roman" w:hAnsi="Times New Roman"/>
                <w:b/>
                <w:color w:val="B91C1C"/>
                <w:sz w:val="17"/>
              </w:rPr>
              <w:t>102,05 m³</w:t>
            </w:r>
            <w:r>
              <w:rPr>
                <w:rFonts w:ascii="Times New Roman" w:hAnsi="Times New Roman"/>
                <w:i/>
                <w:color w:val="64748B"/>
                <w:sz w:val="16"/>
              </w:rPr>
              <w:t xml:space="preserve"> (Yêu cầu xếp trọn vẹn trong 01 chuyến xe siêu thể tích)</w:t>
            </w:r>
          </w:p>
        </w:tc>
      </w:tr>
      <w:tr w:rsidR="001B0EFE" w14:paraId="086CAC10" w14:textId="77777777">
        <w:trPr>
          <w:jc w:val="center"/>
        </w:trPr>
        <w:tc>
          <w:tcPr>
            <w:tcW w:w="5184" w:type="dxa"/>
            <w:shd w:val="clear" w:color="auto" w:fill="F1F5F9"/>
            <w:tcMar>
              <w:top w:w="45" w:type="dxa"/>
              <w:left w:w="60" w:type="dxa"/>
              <w:bottom w:w="45" w:type="dxa"/>
              <w:right w:w="60" w:type="dxa"/>
            </w:tcMar>
          </w:tcPr>
          <w:p w14:paraId="604FB334" w14:textId="77777777" w:rsidR="001B0EFE" w:rsidRDefault="00000000">
            <w:pPr>
              <w:spacing w:before="30" w:after="30"/>
            </w:pPr>
            <w:r>
              <w:rPr>
                <w:rFonts w:ascii="Times New Roman" w:hAnsi="Times New Roman"/>
                <w:b/>
                <w:color w:val="0F2537"/>
                <w:sz w:val="16"/>
              </w:rPr>
              <w:t>Phương tiện vận tải điều động</w:t>
            </w:r>
            <w:r>
              <w:rPr>
                <w:rFonts w:ascii="Times New Roman" w:hAnsi="Times New Roman"/>
                <w:b/>
                <w:color w:val="0F2537"/>
                <w:sz w:val="16"/>
              </w:rPr>
              <w:br/>
              <w:t>(Có thể ghi tay nếu đổi xe)</w:t>
            </w:r>
          </w:p>
        </w:tc>
        <w:tc>
          <w:tcPr>
            <w:tcW w:w="5184" w:type="dxa"/>
            <w:tcMar>
              <w:top w:w="45" w:type="dxa"/>
              <w:left w:w="60" w:type="dxa"/>
              <w:bottom w:w="45" w:type="dxa"/>
              <w:right w:w="60" w:type="dxa"/>
            </w:tcMar>
          </w:tcPr>
          <w:p w14:paraId="6C9AC461" w14:textId="77777777" w:rsidR="001B0EFE" w:rsidRDefault="00000000">
            <w:pPr>
              <w:spacing w:before="30" w:after="30"/>
            </w:pPr>
            <w:r>
              <w:rPr>
                <w:rFonts w:ascii="Times New Roman" w:hAnsi="Times New Roman"/>
                <w:b/>
                <w:color w:val="1E293B"/>
                <w:sz w:val="17"/>
              </w:rPr>
              <w:t xml:space="preserve">• Đầu kéo HOWO MAX: </w:t>
            </w:r>
            <w:r>
              <w:rPr>
                <w:rFonts w:ascii="Times New Roman" w:hAnsi="Times New Roman"/>
                <w:b/>
                <w:color w:val="B91C1C"/>
                <w:sz w:val="17"/>
              </w:rPr>
              <w:t>74H-025.83</w:t>
            </w:r>
            <w:r>
              <w:rPr>
                <w:rFonts w:ascii="Times New Roman" w:hAnsi="Times New Roman"/>
                <w:color w:val="64748B"/>
                <w:sz w:val="16"/>
              </w:rPr>
              <w:t xml:space="preserve">  (hoặc xe thay thế: ....................................................)</w:t>
            </w:r>
            <w:r>
              <w:rPr>
                <w:rFonts w:ascii="Times New Roman" w:hAnsi="Times New Roman"/>
                <w:color w:val="64748B"/>
                <w:sz w:val="16"/>
              </w:rPr>
              <w:br/>
            </w:r>
            <w:r>
              <w:rPr>
                <w:rFonts w:ascii="Times New Roman" w:hAnsi="Times New Roman"/>
                <w:b/>
                <w:color w:val="1E293B"/>
                <w:sz w:val="17"/>
              </w:rPr>
              <w:t xml:space="preserve">• Rơ-moóc thùng bạt 15.6m: </w:t>
            </w:r>
            <w:r>
              <w:rPr>
                <w:rFonts w:ascii="Times New Roman" w:hAnsi="Times New Roman"/>
                <w:b/>
                <w:color w:val="B91C1C"/>
                <w:sz w:val="17"/>
              </w:rPr>
              <w:t>74R-009.89</w:t>
            </w:r>
            <w:r>
              <w:rPr>
                <w:rFonts w:ascii="Times New Roman" w:hAnsi="Times New Roman"/>
                <w:color w:val="64748B"/>
                <w:sz w:val="16"/>
              </w:rPr>
              <w:t xml:space="preserve">  (hoặc xe thay thế: ....................................................)</w:t>
            </w:r>
          </w:p>
        </w:tc>
      </w:tr>
      <w:tr w:rsidR="001B0EFE" w14:paraId="558DF1A8" w14:textId="77777777">
        <w:trPr>
          <w:jc w:val="center"/>
        </w:trPr>
        <w:tc>
          <w:tcPr>
            <w:tcW w:w="5184" w:type="dxa"/>
            <w:shd w:val="clear" w:color="auto" w:fill="F1F5F9"/>
            <w:tcMar>
              <w:top w:w="45" w:type="dxa"/>
              <w:left w:w="60" w:type="dxa"/>
              <w:bottom w:w="45" w:type="dxa"/>
              <w:right w:w="60" w:type="dxa"/>
            </w:tcMar>
          </w:tcPr>
          <w:p w14:paraId="4C1187CD" w14:textId="77777777" w:rsidR="001B0EFE" w:rsidRDefault="00000000">
            <w:pPr>
              <w:spacing w:before="30" w:after="30"/>
            </w:pPr>
            <w:r>
              <w:rPr>
                <w:rFonts w:ascii="Times New Roman" w:hAnsi="Times New Roman"/>
                <w:b/>
                <w:color w:val="0F2537"/>
                <w:sz w:val="16"/>
              </w:rPr>
              <w:t>Lái xe chuyên trách phụ trách</w:t>
            </w:r>
            <w:r>
              <w:rPr>
                <w:rFonts w:ascii="Times New Roman" w:hAnsi="Times New Roman"/>
                <w:b/>
                <w:color w:val="0F2537"/>
                <w:sz w:val="16"/>
              </w:rPr>
              <w:br/>
              <w:t>(Có thể ghi tay nếu đổi tài xế)</w:t>
            </w:r>
          </w:p>
        </w:tc>
        <w:tc>
          <w:tcPr>
            <w:tcW w:w="5184" w:type="dxa"/>
            <w:tcMar>
              <w:top w:w="45" w:type="dxa"/>
              <w:left w:w="60" w:type="dxa"/>
              <w:bottom w:w="45" w:type="dxa"/>
              <w:right w:w="60" w:type="dxa"/>
            </w:tcMar>
          </w:tcPr>
          <w:p w14:paraId="5793A0D5" w14:textId="77777777" w:rsidR="001B0EFE" w:rsidRDefault="00000000">
            <w:pPr>
              <w:spacing w:before="30" w:after="30"/>
            </w:pPr>
            <w:r>
              <w:rPr>
                <w:rFonts w:ascii="Times New Roman" w:hAnsi="Times New Roman"/>
                <w:b/>
                <w:color w:val="1E293B"/>
                <w:sz w:val="17"/>
              </w:rPr>
              <w:t xml:space="preserve">• Họ và tên lái xe: </w:t>
            </w:r>
            <w:r>
              <w:rPr>
                <w:rFonts w:ascii="Times New Roman" w:hAnsi="Times New Roman"/>
                <w:b/>
                <w:color w:val="0F2537"/>
                <w:sz w:val="17"/>
              </w:rPr>
              <w:t>LÊ VĂN THÔNG</w:t>
            </w:r>
            <w:r>
              <w:rPr>
                <w:rFonts w:ascii="Times New Roman" w:hAnsi="Times New Roman"/>
                <w:color w:val="64748B"/>
                <w:sz w:val="16"/>
              </w:rPr>
              <w:t xml:space="preserve">  (hoặc lái xe thay thế: ....................................................)</w:t>
            </w:r>
            <w:r>
              <w:rPr>
                <w:rFonts w:ascii="Times New Roman" w:hAnsi="Times New Roman"/>
                <w:color w:val="64748B"/>
                <w:sz w:val="16"/>
              </w:rPr>
              <w:br/>
            </w:r>
            <w:r>
              <w:rPr>
                <w:rFonts w:ascii="Times New Roman" w:hAnsi="Times New Roman"/>
                <w:b/>
                <w:color w:val="1E293B"/>
                <w:sz w:val="17"/>
              </w:rPr>
              <w:t xml:space="preserve">• Số điện thoại: </w:t>
            </w:r>
            <w:r>
              <w:rPr>
                <w:rFonts w:ascii="Times New Roman" w:hAnsi="Times New Roman"/>
                <w:color w:val="1E293B"/>
                <w:sz w:val="17"/>
              </w:rPr>
              <w:t>0873.483.8473</w:t>
            </w:r>
            <w:r>
              <w:rPr>
                <w:rFonts w:ascii="Times New Roman" w:hAnsi="Times New Roman"/>
                <w:b/>
                <w:color w:val="1E293B"/>
                <w:sz w:val="17"/>
              </w:rPr>
              <w:t xml:space="preserve">  |  CCCD: </w:t>
            </w:r>
            <w:r>
              <w:rPr>
                <w:rFonts w:ascii="Times New Roman" w:hAnsi="Times New Roman"/>
                <w:color w:val="1E293B"/>
                <w:sz w:val="17"/>
              </w:rPr>
              <w:t>040089005589</w:t>
            </w:r>
            <w:r>
              <w:rPr>
                <w:rFonts w:ascii="Times New Roman" w:hAnsi="Times New Roman"/>
                <w:b/>
                <w:color w:val="1E293B"/>
                <w:sz w:val="17"/>
              </w:rPr>
              <w:t xml:space="preserve">  |  GPLX Hạng FC: </w:t>
            </w:r>
            <w:r>
              <w:rPr>
                <w:rFonts w:ascii="Times New Roman" w:hAnsi="Times New Roman"/>
                <w:color w:val="1E293B"/>
                <w:sz w:val="17"/>
              </w:rPr>
              <w:t>400149020729</w:t>
            </w:r>
          </w:p>
        </w:tc>
      </w:tr>
      <w:tr w:rsidR="001B0EFE" w14:paraId="0DAA775B" w14:textId="77777777">
        <w:trPr>
          <w:jc w:val="center"/>
        </w:trPr>
        <w:tc>
          <w:tcPr>
            <w:tcW w:w="5184" w:type="dxa"/>
            <w:tcMar>
              <w:top w:w="45" w:type="dxa"/>
              <w:left w:w="60" w:type="dxa"/>
              <w:bottom w:w="45" w:type="dxa"/>
              <w:right w:w="60" w:type="dxa"/>
            </w:tcMar>
          </w:tcPr>
          <w:p w14:paraId="417C918C" w14:textId="77777777" w:rsidR="001B0EFE" w:rsidRDefault="00000000">
            <w:pPr>
              <w:spacing w:before="30" w:after="30"/>
            </w:pPr>
            <w:r>
              <w:rPr>
                <w:rFonts w:ascii="Times New Roman" w:hAnsi="Times New Roman"/>
                <w:b/>
                <w:color w:val="0F2537"/>
                <w:sz w:val="16"/>
              </w:rPr>
              <w:t>Cam kết kích thước khoang xe</w:t>
            </w:r>
            <w:r>
              <w:rPr>
                <w:rFonts w:ascii="Times New Roman" w:hAnsi="Times New Roman"/>
                <w:b/>
                <w:color w:val="0F2537"/>
                <w:sz w:val="16"/>
              </w:rPr>
              <w:br/>
              <w:t>(Tối thiểu để chứa đủ 1.300 thùng)</w:t>
            </w:r>
          </w:p>
        </w:tc>
        <w:tc>
          <w:tcPr>
            <w:tcW w:w="5184" w:type="dxa"/>
            <w:tcMar>
              <w:top w:w="45" w:type="dxa"/>
              <w:left w:w="60" w:type="dxa"/>
              <w:bottom w:w="45" w:type="dxa"/>
              <w:right w:w="60" w:type="dxa"/>
            </w:tcMar>
          </w:tcPr>
          <w:p w14:paraId="62E887B1" w14:textId="77777777" w:rsidR="001B0EFE" w:rsidRDefault="00000000">
            <w:pPr>
              <w:spacing w:before="30" w:after="30"/>
            </w:pPr>
            <w:r>
              <w:rPr>
                <w:rFonts w:ascii="Times New Roman" w:hAnsi="Times New Roman"/>
                <w:b/>
                <w:color w:val="0F2537"/>
                <w:sz w:val="17"/>
              </w:rPr>
              <w:t>Dài ≥ 15,50m  ×  Rộng ≥ 2,45m  ×  Cao ≥ 2,85m</w:t>
            </w:r>
            <w:r>
              <w:rPr>
                <w:rFonts w:ascii="Times New Roman" w:hAnsi="Times New Roman"/>
                <w:color w:val="1E293B"/>
                <w:sz w:val="17"/>
              </w:rPr>
              <w:t xml:space="preserve">  |  Thể tích lọt lòng hữu dụng: </w:t>
            </w:r>
            <w:r>
              <w:rPr>
                <w:rFonts w:ascii="Times New Roman" w:hAnsi="Times New Roman"/>
                <w:b/>
                <w:color w:val="166534"/>
                <w:sz w:val="17"/>
              </w:rPr>
              <w:t>≥ 108,23 m³</w:t>
            </w:r>
          </w:p>
        </w:tc>
      </w:tr>
      <w:tr w:rsidR="001B0EFE" w14:paraId="5678845A" w14:textId="77777777">
        <w:trPr>
          <w:jc w:val="center"/>
        </w:trPr>
        <w:tc>
          <w:tcPr>
            <w:tcW w:w="5184" w:type="dxa"/>
            <w:shd w:val="clear" w:color="auto" w:fill="F1F5F9"/>
            <w:tcMar>
              <w:top w:w="45" w:type="dxa"/>
              <w:left w:w="60" w:type="dxa"/>
              <w:bottom w:w="45" w:type="dxa"/>
              <w:right w:w="60" w:type="dxa"/>
            </w:tcMar>
          </w:tcPr>
          <w:p w14:paraId="5FB1A0AB" w14:textId="77777777" w:rsidR="001B0EFE" w:rsidRDefault="00000000">
            <w:pPr>
              <w:spacing w:before="30" w:after="30"/>
            </w:pPr>
            <w:r>
              <w:rPr>
                <w:rFonts w:ascii="Times New Roman" w:hAnsi="Times New Roman"/>
                <w:b/>
                <w:color w:val="0F2537"/>
                <w:sz w:val="16"/>
              </w:rPr>
              <w:t>Lịch trình &amp; Tuyến đường</w:t>
            </w:r>
            <w:r>
              <w:rPr>
                <w:rFonts w:ascii="Times New Roman" w:hAnsi="Times New Roman"/>
                <w:b/>
                <w:color w:val="0F2537"/>
                <w:sz w:val="16"/>
              </w:rPr>
              <w:br/>
              <w:t>(Điền tay ngày giờ thực tế)</w:t>
            </w:r>
          </w:p>
        </w:tc>
        <w:tc>
          <w:tcPr>
            <w:tcW w:w="5184" w:type="dxa"/>
            <w:tcMar>
              <w:top w:w="45" w:type="dxa"/>
              <w:left w:w="60" w:type="dxa"/>
              <w:bottom w:w="45" w:type="dxa"/>
              <w:right w:w="60" w:type="dxa"/>
            </w:tcMar>
          </w:tcPr>
          <w:p w14:paraId="3C6DAC51" w14:textId="77777777" w:rsidR="001B0EFE" w:rsidRDefault="00000000">
            <w:pPr>
              <w:spacing w:before="30" w:after="30"/>
            </w:pPr>
            <w:r>
              <w:rPr>
                <w:rFonts w:ascii="Times New Roman" w:hAnsi="Times New Roman"/>
                <w:b/>
                <w:color w:val="1E293B"/>
                <w:sz w:val="17"/>
              </w:rPr>
              <w:t xml:space="preserve">• Tuyến đường: </w:t>
            </w:r>
            <w:r>
              <w:rPr>
                <w:rFonts w:ascii="Times New Roman" w:hAnsi="Times New Roman"/>
                <w:color w:val="1E293B"/>
                <w:sz w:val="17"/>
              </w:rPr>
              <w:t>Kho Nhà máy Thiên Long (Phú Thọ) ➔ Bãi kiểm hóa Cửa khẩu Lao Bảo (Quảng Trị)</w:t>
            </w:r>
            <w:r>
              <w:rPr>
                <w:rFonts w:ascii="Times New Roman" w:hAnsi="Times New Roman"/>
                <w:color w:val="1E293B"/>
                <w:sz w:val="17"/>
              </w:rPr>
              <w:br/>
            </w:r>
            <w:r>
              <w:rPr>
                <w:rFonts w:ascii="Times New Roman" w:hAnsi="Times New Roman"/>
                <w:b/>
                <w:color w:val="1E293B"/>
                <w:sz w:val="17"/>
              </w:rPr>
              <w:t xml:space="preserve">• Có mặt bốc hàng: </w:t>
            </w:r>
            <w:r>
              <w:rPr>
                <w:rFonts w:ascii="Times New Roman" w:hAnsi="Times New Roman"/>
                <w:b/>
                <w:color w:val="0F2537"/>
                <w:sz w:val="17"/>
              </w:rPr>
              <w:t>..... giờ ....., Thứ ..... ngày ..... / ..... / 2026</w:t>
            </w:r>
            <w:r>
              <w:rPr>
                <w:rFonts w:ascii="Times New Roman" w:hAnsi="Times New Roman"/>
                <w:color w:val="1E293B"/>
                <w:sz w:val="16"/>
              </w:rPr>
              <w:t xml:space="preserve"> (tại kho Thiên Long Phú Thọ)</w:t>
            </w:r>
            <w:r>
              <w:rPr>
                <w:rFonts w:ascii="Times New Roman" w:hAnsi="Times New Roman"/>
                <w:color w:val="1E293B"/>
                <w:sz w:val="16"/>
              </w:rPr>
              <w:br/>
            </w:r>
            <w:r>
              <w:rPr>
                <w:rFonts w:ascii="Times New Roman" w:hAnsi="Times New Roman"/>
                <w:b/>
                <w:color w:val="1E293B"/>
                <w:sz w:val="17"/>
              </w:rPr>
              <w:t xml:space="preserve">• Bàn giao tại Lao Bảo: </w:t>
            </w:r>
            <w:r>
              <w:rPr>
                <w:rFonts w:ascii="Times New Roman" w:hAnsi="Times New Roman"/>
                <w:b/>
                <w:color w:val="0F2537"/>
                <w:sz w:val="17"/>
              </w:rPr>
              <w:t>..... giờ ....., Thứ ..... ngày ..... / ..... / 2026</w:t>
            </w:r>
            <w:r>
              <w:rPr>
                <w:rFonts w:ascii="Times New Roman" w:hAnsi="Times New Roman"/>
                <w:color w:val="1E293B"/>
                <w:sz w:val="16"/>
              </w:rPr>
              <w:t xml:space="preserve"> (bàn giao nguyên vẹn niêm phong chì)</w:t>
            </w:r>
          </w:p>
        </w:tc>
      </w:tr>
    </w:tbl>
    <w:p w14:paraId="687A643C" w14:textId="77777777" w:rsidR="001B0EFE" w:rsidRDefault="00000000">
      <w:pPr>
        <w:spacing w:before="100" w:after="40"/>
      </w:pPr>
      <w:r>
        <w:rPr>
          <w:rFonts w:ascii="Times New Roman" w:hAnsi="Times New Roman"/>
          <w:b/>
          <w:color w:val="0F2537"/>
          <w:sz w:val="20"/>
        </w:rPr>
        <w:t>ĐIỀU 2: BIỂU CƯỚC VẬN CHUYỂN VÀ TIẾN ĐỘ THANH TOÁN 2 ĐỢT</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456"/>
        <w:gridCol w:w="3456"/>
        <w:gridCol w:w="3456"/>
      </w:tblGrid>
      <w:tr w:rsidR="001B0EFE" w14:paraId="6F48D71C" w14:textId="77777777">
        <w:trPr>
          <w:jc w:val="center"/>
        </w:trPr>
        <w:tc>
          <w:tcPr>
            <w:tcW w:w="3456" w:type="dxa"/>
            <w:shd w:val="clear" w:color="auto" w:fill="E2E8F0"/>
            <w:tcMar>
              <w:top w:w="45" w:type="dxa"/>
              <w:left w:w="60" w:type="dxa"/>
              <w:bottom w:w="45" w:type="dxa"/>
              <w:right w:w="60" w:type="dxa"/>
            </w:tcMar>
          </w:tcPr>
          <w:p w14:paraId="3A642F15" w14:textId="77777777" w:rsidR="001B0EFE" w:rsidRDefault="00000000">
            <w:pPr>
              <w:spacing w:before="30" w:after="30"/>
            </w:pPr>
            <w:r>
              <w:rPr>
                <w:rFonts w:ascii="Times New Roman" w:hAnsi="Times New Roman"/>
                <w:b/>
                <w:color w:val="0F2537"/>
                <w:sz w:val="17"/>
              </w:rPr>
              <w:t>Hạng mục chi phí</w:t>
            </w:r>
          </w:p>
        </w:tc>
        <w:tc>
          <w:tcPr>
            <w:tcW w:w="3456" w:type="dxa"/>
            <w:shd w:val="clear" w:color="auto" w:fill="E2E8F0"/>
            <w:tcMar>
              <w:top w:w="45" w:type="dxa"/>
              <w:left w:w="60" w:type="dxa"/>
              <w:bottom w:w="45" w:type="dxa"/>
              <w:right w:w="60" w:type="dxa"/>
            </w:tcMar>
          </w:tcPr>
          <w:p w14:paraId="306F17F0" w14:textId="77777777" w:rsidR="001B0EFE" w:rsidRDefault="00000000">
            <w:pPr>
              <w:spacing w:before="30" w:after="30"/>
              <w:jc w:val="center"/>
            </w:pPr>
            <w:r>
              <w:rPr>
                <w:rFonts w:ascii="Times New Roman" w:hAnsi="Times New Roman"/>
                <w:b/>
                <w:color w:val="0F2537"/>
                <w:sz w:val="17"/>
              </w:rPr>
              <w:t>Số tiền (VNĐ)</w:t>
            </w:r>
          </w:p>
        </w:tc>
        <w:tc>
          <w:tcPr>
            <w:tcW w:w="3456" w:type="dxa"/>
            <w:shd w:val="clear" w:color="auto" w:fill="E2E8F0"/>
            <w:tcMar>
              <w:top w:w="45" w:type="dxa"/>
              <w:left w:w="60" w:type="dxa"/>
              <w:bottom w:w="45" w:type="dxa"/>
              <w:right w:w="60" w:type="dxa"/>
            </w:tcMar>
          </w:tcPr>
          <w:p w14:paraId="30F62DD3" w14:textId="77777777" w:rsidR="001B0EFE" w:rsidRDefault="00000000">
            <w:pPr>
              <w:spacing w:before="30" w:after="30"/>
            </w:pPr>
            <w:r>
              <w:rPr>
                <w:rFonts w:ascii="Times New Roman" w:hAnsi="Times New Roman"/>
                <w:b/>
                <w:color w:val="0F2537"/>
                <w:sz w:val="17"/>
              </w:rPr>
              <w:t>Ghi chú &amp; Điều kiện giải ngân</w:t>
            </w:r>
          </w:p>
        </w:tc>
      </w:tr>
      <w:tr w:rsidR="001B0EFE" w14:paraId="65368B21" w14:textId="77777777">
        <w:trPr>
          <w:jc w:val="center"/>
        </w:trPr>
        <w:tc>
          <w:tcPr>
            <w:tcW w:w="3456" w:type="dxa"/>
            <w:tcMar>
              <w:top w:w="40" w:type="dxa"/>
              <w:left w:w="60" w:type="dxa"/>
              <w:bottom w:w="40" w:type="dxa"/>
              <w:right w:w="60" w:type="dxa"/>
            </w:tcMar>
          </w:tcPr>
          <w:p w14:paraId="587136BF" w14:textId="77777777" w:rsidR="001B0EFE" w:rsidRDefault="00000000">
            <w:pPr>
              <w:spacing w:before="30" w:after="30"/>
            </w:pPr>
            <w:r>
              <w:rPr>
                <w:rFonts w:ascii="Times New Roman" w:hAnsi="Times New Roman"/>
                <w:color w:val="1E293B"/>
                <w:sz w:val="16"/>
              </w:rPr>
              <w:t>Cước vận chuyển trọn gói (Net Freight)</w:t>
            </w:r>
          </w:p>
        </w:tc>
        <w:tc>
          <w:tcPr>
            <w:tcW w:w="3456" w:type="dxa"/>
            <w:tcMar>
              <w:top w:w="40" w:type="dxa"/>
              <w:left w:w="60" w:type="dxa"/>
              <w:bottom w:w="40" w:type="dxa"/>
              <w:right w:w="60" w:type="dxa"/>
            </w:tcMar>
          </w:tcPr>
          <w:p w14:paraId="0A4E14AF" w14:textId="77777777" w:rsidR="001B0EFE" w:rsidRDefault="00000000">
            <w:pPr>
              <w:spacing w:before="30" w:after="30"/>
              <w:jc w:val="right"/>
            </w:pPr>
            <w:r>
              <w:rPr>
                <w:rFonts w:ascii="Times New Roman" w:hAnsi="Times New Roman"/>
                <w:b/>
                <w:color w:val="1E293B"/>
                <w:sz w:val="17"/>
              </w:rPr>
              <w:t>22.000.000</w:t>
            </w:r>
          </w:p>
        </w:tc>
        <w:tc>
          <w:tcPr>
            <w:tcW w:w="3456" w:type="dxa"/>
            <w:tcMar>
              <w:top w:w="40" w:type="dxa"/>
              <w:left w:w="60" w:type="dxa"/>
              <w:bottom w:w="40" w:type="dxa"/>
              <w:right w:w="60" w:type="dxa"/>
            </w:tcMar>
          </w:tcPr>
          <w:p w14:paraId="707C2223" w14:textId="77777777" w:rsidR="001B0EFE" w:rsidRDefault="00000000">
            <w:pPr>
              <w:spacing w:before="30" w:after="30"/>
            </w:pPr>
            <w:r>
              <w:rPr>
                <w:rFonts w:ascii="Times New Roman" w:hAnsi="Times New Roman"/>
                <w:color w:val="1E293B"/>
                <w:sz w:val="16"/>
              </w:rPr>
              <w:t>Đã bao gồm xăng dầu, BOT cầu đường, phà, bến bãi, bạt phủ</w:t>
            </w:r>
          </w:p>
        </w:tc>
      </w:tr>
      <w:tr w:rsidR="001B0EFE" w14:paraId="1404F79B" w14:textId="77777777">
        <w:trPr>
          <w:jc w:val="center"/>
        </w:trPr>
        <w:tc>
          <w:tcPr>
            <w:tcW w:w="3456" w:type="dxa"/>
            <w:tcMar>
              <w:top w:w="40" w:type="dxa"/>
              <w:left w:w="60" w:type="dxa"/>
              <w:bottom w:w="40" w:type="dxa"/>
              <w:right w:w="60" w:type="dxa"/>
            </w:tcMar>
          </w:tcPr>
          <w:p w14:paraId="788458E9" w14:textId="77777777" w:rsidR="001B0EFE" w:rsidRDefault="00000000">
            <w:pPr>
              <w:spacing w:before="30" w:after="30"/>
            </w:pPr>
            <w:r>
              <w:rPr>
                <w:rFonts w:ascii="Times New Roman" w:hAnsi="Times New Roman"/>
                <w:color w:val="1E293B"/>
                <w:sz w:val="16"/>
              </w:rPr>
              <w:t>Thuế giá trị gia tăng (VAT 8%)</w:t>
            </w:r>
          </w:p>
        </w:tc>
        <w:tc>
          <w:tcPr>
            <w:tcW w:w="3456" w:type="dxa"/>
            <w:tcMar>
              <w:top w:w="40" w:type="dxa"/>
              <w:left w:w="60" w:type="dxa"/>
              <w:bottom w:w="40" w:type="dxa"/>
              <w:right w:w="60" w:type="dxa"/>
            </w:tcMar>
          </w:tcPr>
          <w:p w14:paraId="0853E061" w14:textId="77777777" w:rsidR="001B0EFE" w:rsidRDefault="00000000">
            <w:pPr>
              <w:spacing w:before="30" w:after="30"/>
              <w:jc w:val="right"/>
            </w:pPr>
            <w:r>
              <w:rPr>
                <w:rFonts w:ascii="Times New Roman" w:hAnsi="Times New Roman"/>
                <w:b/>
                <w:color w:val="1E293B"/>
                <w:sz w:val="17"/>
              </w:rPr>
              <w:t>1.760.000</w:t>
            </w:r>
          </w:p>
        </w:tc>
        <w:tc>
          <w:tcPr>
            <w:tcW w:w="3456" w:type="dxa"/>
            <w:tcMar>
              <w:top w:w="40" w:type="dxa"/>
              <w:left w:w="60" w:type="dxa"/>
              <w:bottom w:w="40" w:type="dxa"/>
              <w:right w:w="60" w:type="dxa"/>
            </w:tcMar>
          </w:tcPr>
          <w:p w14:paraId="14D394ED" w14:textId="77777777" w:rsidR="001B0EFE" w:rsidRDefault="00000000">
            <w:pPr>
              <w:spacing w:before="30" w:after="30"/>
            </w:pPr>
            <w:r>
              <w:rPr>
                <w:rFonts w:ascii="Times New Roman" w:hAnsi="Times New Roman"/>
                <w:color w:val="1E293B"/>
                <w:sz w:val="16"/>
              </w:rPr>
              <w:t>Thuế suất 8% theo chính sách hỗ trợ vận tải đường bộ hiện hành</w:t>
            </w:r>
          </w:p>
        </w:tc>
      </w:tr>
      <w:tr w:rsidR="001B0EFE" w14:paraId="1E31403B" w14:textId="77777777">
        <w:trPr>
          <w:jc w:val="center"/>
        </w:trPr>
        <w:tc>
          <w:tcPr>
            <w:tcW w:w="3456" w:type="dxa"/>
            <w:shd w:val="clear" w:color="auto" w:fill="FEF3C7"/>
            <w:tcMar>
              <w:top w:w="40" w:type="dxa"/>
              <w:left w:w="60" w:type="dxa"/>
              <w:bottom w:w="40" w:type="dxa"/>
              <w:right w:w="60" w:type="dxa"/>
            </w:tcMar>
          </w:tcPr>
          <w:p w14:paraId="1D9BAEEE" w14:textId="77777777" w:rsidR="001B0EFE" w:rsidRDefault="00000000">
            <w:pPr>
              <w:spacing w:before="30" w:after="30"/>
            </w:pPr>
            <w:r>
              <w:rPr>
                <w:rFonts w:ascii="Times New Roman" w:hAnsi="Times New Roman"/>
                <w:b/>
                <w:color w:val="0F2537"/>
                <w:sz w:val="16"/>
              </w:rPr>
              <w:t>TỔNG GIÁ TRỊ THANH TOÁN CÓ THUẾ</w:t>
            </w:r>
          </w:p>
        </w:tc>
        <w:tc>
          <w:tcPr>
            <w:tcW w:w="3456" w:type="dxa"/>
            <w:shd w:val="clear" w:color="auto" w:fill="FEF3C7"/>
            <w:tcMar>
              <w:top w:w="40" w:type="dxa"/>
              <w:left w:w="60" w:type="dxa"/>
              <w:bottom w:w="40" w:type="dxa"/>
              <w:right w:w="60" w:type="dxa"/>
            </w:tcMar>
          </w:tcPr>
          <w:p w14:paraId="7892AE15" w14:textId="77777777" w:rsidR="001B0EFE" w:rsidRDefault="00000000">
            <w:pPr>
              <w:spacing w:before="30" w:after="30"/>
              <w:jc w:val="right"/>
            </w:pPr>
            <w:r>
              <w:rPr>
                <w:rFonts w:ascii="Times New Roman" w:hAnsi="Times New Roman"/>
                <w:b/>
                <w:color w:val="B91C1C"/>
                <w:sz w:val="17"/>
              </w:rPr>
              <w:t>23.760.000</w:t>
            </w:r>
          </w:p>
        </w:tc>
        <w:tc>
          <w:tcPr>
            <w:tcW w:w="3456" w:type="dxa"/>
            <w:shd w:val="clear" w:color="auto" w:fill="FEF3C7"/>
            <w:tcMar>
              <w:top w:w="40" w:type="dxa"/>
              <w:left w:w="60" w:type="dxa"/>
              <w:bottom w:w="40" w:type="dxa"/>
              <w:right w:w="60" w:type="dxa"/>
            </w:tcMar>
          </w:tcPr>
          <w:p w14:paraId="2E2D62BA" w14:textId="77777777" w:rsidR="001B0EFE" w:rsidRDefault="00000000">
            <w:pPr>
              <w:spacing w:before="30" w:after="30"/>
            </w:pPr>
            <w:r>
              <w:rPr>
                <w:rFonts w:ascii="Times New Roman" w:hAnsi="Times New Roman"/>
                <w:color w:val="1E293B"/>
                <w:sz w:val="16"/>
              </w:rPr>
              <w:t>Tổng giá trị thanh toán trọn gói đã gồm thuế GTGT</w:t>
            </w:r>
          </w:p>
        </w:tc>
      </w:tr>
      <w:tr w:rsidR="001B0EFE" w14:paraId="77F147F4" w14:textId="77777777">
        <w:trPr>
          <w:jc w:val="center"/>
        </w:trPr>
        <w:tc>
          <w:tcPr>
            <w:tcW w:w="3456" w:type="dxa"/>
            <w:tcMar>
              <w:top w:w="40" w:type="dxa"/>
              <w:left w:w="60" w:type="dxa"/>
              <w:bottom w:w="40" w:type="dxa"/>
              <w:right w:w="60" w:type="dxa"/>
            </w:tcMar>
          </w:tcPr>
          <w:p w14:paraId="6279D5EC" w14:textId="77777777" w:rsidR="001B0EFE" w:rsidRDefault="00000000">
            <w:pPr>
              <w:spacing w:before="30" w:after="30"/>
            </w:pPr>
            <w:r>
              <w:rPr>
                <w:rFonts w:ascii="Times New Roman" w:hAnsi="Times New Roman"/>
                <w:color w:val="1E293B"/>
                <w:sz w:val="16"/>
              </w:rPr>
              <w:t>• Đợt 1 — Tạm ứng sau bốc hàng (50% cước):</w:t>
            </w:r>
            <w:r>
              <w:rPr>
                <w:rFonts w:ascii="Times New Roman" w:hAnsi="Times New Roman"/>
                <w:color w:val="1E293B"/>
                <w:sz w:val="16"/>
              </w:rPr>
              <w:br/>
              <w:t>• Đợt 2 — Quyết toán hồ sơ &amp; VAT 8%:</w:t>
            </w:r>
          </w:p>
        </w:tc>
        <w:tc>
          <w:tcPr>
            <w:tcW w:w="3456" w:type="dxa"/>
            <w:tcMar>
              <w:top w:w="40" w:type="dxa"/>
              <w:left w:w="60" w:type="dxa"/>
              <w:bottom w:w="40" w:type="dxa"/>
              <w:right w:w="60" w:type="dxa"/>
            </w:tcMar>
          </w:tcPr>
          <w:p w14:paraId="7710AB4D" w14:textId="77777777" w:rsidR="001B0EFE" w:rsidRDefault="00000000">
            <w:pPr>
              <w:spacing w:before="30" w:after="30"/>
              <w:jc w:val="right"/>
            </w:pPr>
            <w:r>
              <w:rPr>
                <w:rFonts w:ascii="Times New Roman" w:hAnsi="Times New Roman"/>
                <w:b/>
                <w:color w:val="1E293B"/>
                <w:sz w:val="17"/>
              </w:rPr>
              <w:t>11.000.000</w:t>
            </w:r>
            <w:r>
              <w:rPr>
                <w:rFonts w:ascii="Times New Roman" w:hAnsi="Times New Roman"/>
                <w:b/>
                <w:color w:val="1E293B"/>
                <w:sz w:val="17"/>
              </w:rPr>
              <w:br/>
              <w:t>12.760.000</w:t>
            </w:r>
          </w:p>
        </w:tc>
        <w:tc>
          <w:tcPr>
            <w:tcW w:w="3456" w:type="dxa"/>
            <w:tcMar>
              <w:top w:w="40" w:type="dxa"/>
              <w:left w:w="60" w:type="dxa"/>
              <w:bottom w:w="40" w:type="dxa"/>
              <w:right w:w="60" w:type="dxa"/>
            </w:tcMar>
          </w:tcPr>
          <w:p w14:paraId="5588B0BE" w14:textId="77777777" w:rsidR="001B0EFE" w:rsidRDefault="00000000">
            <w:pPr>
              <w:spacing w:before="30" w:after="30"/>
            </w:pPr>
            <w:r>
              <w:rPr>
                <w:rFonts w:ascii="Times New Roman" w:hAnsi="Times New Roman"/>
                <w:color w:val="1E293B"/>
                <w:sz w:val="16"/>
              </w:rPr>
              <w:t>Chuyển khoản trong 02h sau khi kẹp chì và xe lăn bánh có GPS.</w:t>
            </w:r>
            <w:r>
              <w:rPr>
                <w:rFonts w:ascii="Times New Roman" w:hAnsi="Times New Roman"/>
                <w:color w:val="1E293B"/>
                <w:sz w:val="16"/>
              </w:rPr>
              <w:br/>
              <w:t>Chuyển khoản trong 03-05 ngày sau khi giao đủ hàng + Hóa đơn GTGT.</w:t>
            </w:r>
          </w:p>
        </w:tc>
      </w:tr>
    </w:tbl>
    <w:p w14:paraId="7E626129" w14:textId="77777777" w:rsidR="001B0EFE" w:rsidRDefault="00000000">
      <w:pPr>
        <w:spacing w:before="100" w:after="40"/>
      </w:pPr>
      <w:r>
        <w:rPr>
          <w:rFonts w:ascii="Times New Roman" w:hAnsi="Times New Roman"/>
          <w:b/>
          <w:color w:val="0F2537"/>
          <w:sz w:val="20"/>
        </w:rPr>
        <w:t>ĐIỀU 3: QUY TRÌNH ĐO KIỂM TRA THỰC TẾ &amp; BẢO LÃNH DÔI DƯ HÀNG HÓA</w:t>
      </w:r>
    </w:p>
    <w:p w14:paraId="1F36561C" w14:textId="77777777" w:rsidR="001B0EFE" w:rsidRDefault="00000000">
      <w:pPr>
        <w:spacing w:before="20" w:after="80"/>
      </w:pPr>
      <w:r>
        <w:rPr>
          <w:rFonts w:ascii="Times New Roman" w:hAnsi="Times New Roman"/>
          <w:color w:val="1E293B"/>
          <w:sz w:val="17"/>
        </w:rPr>
        <w:t>3.1. Thỏa thuận về quy cách thể tích khoang xe:</w:t>
      </w:r>
      <w:r>
        <w:rPr>
          <w:rFonts w:ascii="Times New Roman" w:hAnsi="Times New Roman"/>
          <w:color w:val="1E293B"/>
          <w:sz w:val="17"/>
        </w:rPr>
        <w:br/>
        <w:t xml:space="preserve">     Hai Bên thống nhất sử dụng 01 phương tiện vận tải siêu thể tích 15.6m với kích thước lọt lòng cam kết tối thiểu (Dài ≥ 15,50m × Rộng ≥ 2,45m × Cao ≥ 2,85m, tương đương thể tích hữu dụng ≥ 108,23 m³) nhằm vận chuyển trọn vẹn 1.300 thùng hàng (~102,05 m³) trong một chuyến duy nhất.</w:t>
      </w:r>
      <w:r>
        <w:rPr>
          <w:rFonts w:ascii="Times New Roman" w:hAnsi="Times New Roman"/>
          <w:color w:val="1E293B"/>
          <w:sz w:val="17"/>
        </w:rPr>
        <w:br/>
        <w:t>3.2. Thủ tục đo kiểm tra trước khi bốc hàng:</w:t>
      </w:r>
      <w:r>
        <w:rPr>
          <w:rFonts w:ascii="Times New Roman" w:hAnsi="Times New Roman"/>
          <w:color w:val="1E293B"/>
          <w:sz w:val="17"/>
        </w:rPr>
        <w:br/>
      </w:r>
      <w:r>
        <w:rPr>
          <w:rFonts w:ascii="Times New Roman" w:hAnsi="Times New Roman"/>
          <w:color w:val="1E293B"/>
          <w:sz w:val="17"/>
        </w:rPr>
        <w:lastRenderedPageBreak/>
        <w:t xml:space="preserve">     Trước khi xếp dỡ hàng lên xe, đại diện KCS / Thủ kho Nhà máy Thiên Long cùng Lái xe Bên B tiến hành đo kiểm tra thực tế 3 chiều lọt lòng khoang xe bằng thước cuộn thép và lập 'Biên bản đo kiểm tra kích thước lọt lòng khoang xe' (Mã số: BB-DKT-BG/269901-VT/GSS).</w:t>
      </w:r>
      <w:r>
        <w:rPr>
          <w:rFonts w:ascii="Times New Roman" w:hAnsi="Times New Roman"/>
          <w:color w:val="1E293B"/>
          <w:sz w:val="17"/>
        </w:rPr>
        <w:br/>
        <w:t>3.3. Phương án xử lý khi phát sinh dôi dư hàng hóa (Contingency Commitment):</w:t>
      </w:r>
      <w:r>
        <w:rPr>
          <w:rFonts w:ascii="Times New Roman" w:hAnsi="Times New Roman"/>
          <w:color w:val="1E293B"/>
          <w:sz w:val="17"/>
        </w:rPr>
        <w:br/>
        <w:t xml:space="preserve">     Trường hợp kích thước đo thực tế của khoang xe không đạt cam kết dẫn đến không thể xếp hết 1.300 thùng hàng, Bên B có trách nhiệm điều động ngay phương tiện vận chuyển bổ sung để chuyên chở toàn bộ số hàng dôi dư trong cùng ngày. Bên B tự chịu 100% chi phí phát sinh của phương tiện bổ sung này, bảo đảm không làm phát sinh thêm bất kỳ chi phí nào cho Bên A.</w:t>
      </w:r>
    </w:p>
    <w:p w14:paraId="02923F86" w14:textId="77777777" w:rsidR="001B0EFE" w:rsidRDefault="00000000">
      <w:pPr>
        <w:spacing w:before="80" w:after="40"/>
      </w:pPr>
      <w:r>
        <w:rPr>
          <w:rFonts w:ascii="Times New Roman" w:hAnsi="Times New Roman"/>
          <w:b/>
          <w:color w:val="0F2537"/>
          <w:sz w:val="20"/>
        </w:rPr>
        <w:t>ĐIỀU 4: HỒ SƠ ĐI ĐƯỜNG VÀ BÀN GIAO TẠI CỬA KHẨU</w:t>
      </w:r>
    </w:p>
    <w:p w14:paraId="3F9BB8DE" w14:textId="77777777" w:rsidR="001B0EFE" w:rsidRDefault="00000000">
      <w:pPr>
        <w:spacing w:before="20" w:after="120"/>
      </w:pPr>
      <w:r>
        <w:rPr>
          <w:rFonts w:ascii="Times New Roman" w:hAnsi="Times New Roman"/>
          <w:color w:val="1E293B"/>
          <w:sz w:val="17"/>
        </w:rPr>
        <w:t>Lái xe có trách nhiệm mang theo đầy đủ các chứng từ đi đường hợp pháp: (1) Bản gốc Phụ lục điều xe PL01 này; (2) Biên bản đo kiểm tra khoang xe &amp; giao nhận Chặng 1 tại Phú Thọ; (3) Phiếu xuất kho kiêm vận chuyển nội bộ; (4) Biên bản bàn giao hàng hóa có xác nhận số sê-ri Kẹp chì niêm phong (Chặng 2). Khi đến Cửa khẩu Quốc tế Lao Bảo, lái xe bàn giao nguyên trạng hàng hóa và kẹp chì cho đại diện nhận hàng của Bên A.</w:t>
      </w:r>
    </w:p>
    <w:tbl>
      <w:tblPr>
        <w:tblW w:w="0" w:type="auto"/>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5184"/>
        <w:gridCol w:w="5184"/>
      </w:tblGrid>
      <w:tr w:rsidR="001B0EFE" w14:paraId="2B675B6C" w14:textId="77777777">
        <w:trPr>
          <w:jc w:val="center"/>
        </w:trPr>
        <w:tc>
          <w:tcPr>
            <w:tcW w:w="5184" w:type="dxa"/>
          </w:tcPr>
          <w:p w14:paraId="540FF78A" w14:textId="77777777" w:rsidR="001B0EFE" w:rsidRDefault="00000000">
            <w:pPr>
              <w:spacing w:before="30" w:after="30"/>
              <w:jc w:val="center"/>
            </w:pPr>
            <w:r>
              <w:rPr>
                <w:rFonts w:ascii="Times New Roman" w:hAnsi="Times New Roman"/>
                <w:b/>
                <w:color w:val="0F2537"/>
                <w:sz w:val="19"/>
              </w:rPr>
              <w:t>ĐẠI DIỆN BÊN A</w:t>
            </w:r>
          </w:p>
          <w:p w14:paraId="03984047" w14:textId="77777777" w:rsidR="001B0EFE" w:rsidRDefault="00000000">
            <w:pPr>
              <w:spacing w:before="20" w:after="30"/>
              <w:jc w:val="center"/>
            </w:pPr>
            <w:r>
              <w:rPr>
                <w:rFonts w:ascii="Times New Roman" w:hAnsi="Times New Roman"/>
                <w:b/>
                <w:color w:val="1E293B"/>
                <w:sz w:val="18"/>
              </w:rPr>
              <w:t>CÔNG TY TNHH GLOBAL SOLUTION SERVICE</w:t>
            </w:r>
          </w:p>
          <w:p w14:paraId="02E6A0CA" w14:textId="77777777" w:rsidR="001B0EFE" w:rsidRDefault="00000000">
            <w:pPr>
              <w:spacing w:before="20" w:after="30"/>
              <w:jc w:val="center"/>
            </w:pPr>
            <w:r>
              <w:rPr>
                <w:rFonts w:ascii="Times New Roman" w:hAnsi="Times New Roman"/>
                <w:b/>
                <w:color w:val="64748B"/>
                <w:sz w:val="17"/>
              </w:rPr>
              <w:t>GIÁM ĐỐC</w:t>
            </w:r>
          </w:p>
          <w:p w14:paraId="64B31350" w14:textId="77777777" w:rsidR="001B0EFE" w:rsidRDefault="00000000">
            <w:pPr>
              <w:spacing w:before="20" w:after="30"/>
              <w:jc w:val="center"/>
            </w:pPr>
            <w:r>
              <w:rPr>
                <w:rFonts w:ascii="Times New Roman" w:hAnsi="Times New Roman"/>
                <w:color w:val="1E293B"/>
                <w:sz w:val="16"/>
              </w:rPr>
              <w:br/>
            </w:r>
            <w:r>
              <w:rPr>
                <w:rFonts w:ascii="Times New Roman" w:hAnsi="Times New Roman"/>
                <w:color w:val="1E293B"/>
                <w:sz w:val="16"/>
              </w:rPr>
              <w:br/>
            </w:r>
            <w:r>
              <w:rPr>
                <w:rFonts w:ascii="Times New Roman" w:hAnsi="Times New Roman"/>
                <w:color w:val="1E293B"/>
                <w:sz w:val="16"/>
              </w:rPr>
              <w:br/>
            </w:r>
            <w:r>
              <w:rPr>
                <w:rFonts w:ascii="Times New Roman" w:hAnsi="Times New Roman"/>
                <w:color w:val="1E293B"/>
                <w:sz w:val="16"/>
              </w:rPr>
              <w:br/>
            </w:r>
          </w:p>
          <w:p w14:paraId="44F8CB2B" w14:textId="77777777" w:rsidR="001B0EFE" w:rsidRDefault="00000000">
            <w:pPr>
              <w:spacing w:before="20" w:after="30"/>
              <w:jc w:val="center"/>
            </w:pPr>
            <w:r>
              <w:rPr>
                <w:rFonts w:ascii="Times New Roman" w:hAnsi="Times New Roman"/>
                <w:b/>
                <w:color w:val="0F2537"/>
                <w:sz w:val="19"/>
              </w:rPr>
              <w:t>NGUYỄN VĂN TRUNG</w:t>
            </w:r>
          </w:p>
        </w:tc>
        <w:tc>
          <w:tcPr>
            <w:tcW w:w="5184" w:type="dxa"/>
          </w:tcPr>
          <w:p w14:paraId="1796F8B4" w14:textId="77777777" w:rsidR="001B0EFE" w:rsidRDefault="00000000">
            <w:pPr>
              <w:spacing w:before="30" w:after="30"/>
              <w:jc w:val="center"/>
            </w:pPr>
            <w:r>
              <w:rPr>
                <w:rFonts w:ascii="Times New Roman" w:hAnsi="Times New Roman"/>
                <w:b/>
                <w:color w:val="0F2537"/>
                <w:sz w:val="19"/>
              </w:rPr>
              <w:t>ĐẠI DIỆN BÊN B</w:t>
            </w:r>
          </w:p>
          <w:p w14:paraId="15CFE131" w14:textId="77777777" w:rsidR="001B0EFE" w:rsidRDefault="00000000">
            <w:pPr>
              <w:spacing w:before="20" w:after="30"/>
              <w:jc w:val="center"/>
            </w:pPr>
            <w:r>
              <w:rPr>
                <w:rFonts w:ascii="Times New Roman" w:hAnsi="Times New Roman"/>
                <w:b/>
                <w:color w:val="1E293B"/>
                <w:sz w:val="18"/>
              </w:rPr>
              <w:t>CÔNG TY TNHH MTV THƯƠNG MẠI DỊCH VỤ VẬN TẢI VĨNH THÀNH</w:t>
            </w:r>
          </w:p>
          <w:p w14:paraId="62FED96F" w14:textId="77777777" w:rsidR="001B0EFE" w:rsidRDefault="00000000">
            <w:pPr>
              <w:spacing w:before="20" w:after="30"/>
              <w:jc w:val="center"/>
            </w:pPr>
            <w:r>
              <w:rPr>
                <w:rFonts w:ascii="Times New Roman" w:hAnsi="Times New Roman"/>
                <w:b/>
                <w:color w:val="64748B"/>
                <w:sz w:val="17"/>
              </w:rPr>
              <w:t>GIÁM ĐỐC</w:t>
            </w:r>
          </w:p>
          <w:p w14:paraId="65E85FD9" w14:textId="77777777" w:rsidR="001B0EFE" w:rsidRDefault="00000000">
            <w:pPr>
              <w:spacing w:before="20" w:after="30"/>
              <w:jc w:val="center"/>
            </w:pPr>
            <w:r>
              <w:rPr>
                <w:rFonts w:ascii="Times New Roman" w:hAnsi="Times New Roman"/>
                <w:color w:val="1E293B"/>
                <w:sz w:val="16"/>
              </w:rPr>
              <w:br/>
            </w:r>
            <w:r>
              <w:rPr>
                <w:rFonts w:ascii="Times New Roman" w:hAnsi="Times New Roman"/>
                <w:color w:val="1E293B"/>
                <w:sz w:val="16"/>
              </w:rPr>
              <w:br/>
            </w:r>
            <w:r>
              <w:rPr>
                <w:rFonts w:ascii="Times New Roman" w:hAnsi="Times New Roman"/>
                <w:color w:val="1E293B"/>
                <w:sz w:val="16"/>
              </w:rPr>
              <w:br/>
            </w:r>
            <w:r>
              <w:rPr>
                <w:rFonts w:ascii="Times New Roman" w:hAnsi="Times New Roman"/>
                <w:color w:val="1E293B"/>
                <w:sz w:val="16"/>
              </w:rPr>
              <w:br/>
            </w:r>
          </w:p>
          <w:p w14:paraId="1EB1F096" w14:textId="77777777" w:rsidR="001B0EFE" w:rsidRDefault="00000000">
            <w:pPr>
              <w:spacing w:before="20" w:after="30"/>
              <w:jc w:val="center"/>
            </w:pPr>
            <w:r>
              <w:rPr>
                <w:rFonts w:ascii="Times New Roman" w:hAnsi="Times New Roman"/>
                <w:b/>
                <w:color w:val="0F2537"/>
                <w:sz w:val="19"/>
              </w:rPr>
              <w:t>LÊ VĂN MINH</w:t>
            </w:r>
          </w:p>
        </w:tc>
      </w:tr>
    </w:tbl>
    <w:p w14:paraId="372B092A" w14:textId="77777777" w:rsidR="001B0EFE" w:rsidRDefault="00000000">
      <w:r>
        <w:br w:type="page"/>
      </w:r>
    </w:p>
    <w:tbl>
      <w:tblPr>
        <w:tblW w:w="0" w:type="auto"/>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5184"/>
        <w:gridCol w:w="5184"/>
      </w:tblGrid>
      <w:tr w:rsidR="001B0EFE" w14:paraId="6837986A" w14:textId="77777777">
        <w:trPr>
          <w:jc w:val="center"/>
        </w:trPr>
        <w:tc>
          <w:tcPr>
            <w:tcW w:w="5184" w:type="dxa"/>
            <w:tcMar>
              <w:top w:w="0" w:type="dxa"/>
              <w:left w:w="0" w:type="dxa"/>
              <w:bottom w:w="40" w:type="dxa"/>
              <w:right w:w="40" w:type="dxa"/>
            </w:tcMar>
          </w:tcPr>
          <w:p w14:paraId="090B5C50" w14:textId="77777777" w:rsidR="001B0EFE" w:rsidRDefault="00000000">
            <w:pPr>
              <w:spacing w:before="30" w:after="30"/>
            </w:pPr>
            <w:r>
              <w:rPr>
                <w:rFonts w:ascii="Times New Roman" w:hAnsi="Times New Roman"/>
                <w:b/>
                <w:color w:val="0F2537"/>
                <w:sz w:val="21"/>
              </w:rPr>
              <w:lastRenderedPageBreak/>
              <w:t>CÔNG TY TNHH GLOBAL SOLUTION SERVICE</w:t>
            </w:r>
          </w:p>
          <w:p w14:paraId="13E12A8E" w14:textId="77777777" w:rsidR="001B0EFE" w:rsidRDefault="00000000">
            <w:pPr>
              <w:spacing w:before="20" w:after="30"/>
            </w:pPr>
            <w:r>
              <w:rPr>
                <w:rFonts w:ascii="Times New Roman" w:hAnsi="Times New Roman"/>
                <w:color w:val="64748B"/>
                <w:sz w:val="16"/>
              </w:rPr>
              <w:t>Tầng 18, CEO Tower, Phạm Hùng, Phường Từ Liêm, Thành phố Hà Nội | MST: 0109469047</w:t>
            </w:r>
          </w:p>
          <w:p w14:paraId="402A339F" w14:textId="77777777" w:rsidR="001B0EFE" w:rsidRDefault="00000000">
            <w:pPr>
              <w:spacing w:before="20" w:after="30"/>
            </w:pPr>
            <w:r>
              <w:rPr>
                <w:rFonts w:ascii="Times New Roman" w:hAnsi="Times New Roman"/>
                <w:color w:val="1E293B"/>
                <w:sz w:val="16"/>
              </w:rPr>
              <w:t>Đơn vị vận tải: CÔNG TY TNHH MTV THƯƠNG MẠI DỊCH VỤ VẬN TẢI VĨNH THÀNH (MST: 3200722417)</w:t>
            </w:r>
          </w:p>
        </w:tc>
        <w:tc>
          <w:tcPr>
            <w:tcW w:w="5184" w:type="dxa"/>
            <w:tcMar>
              <w:top w:w="0" w:type="dxa"/>
              <w:left w:w="40" w:type="dxa"/>
              <w:bottom w:w="40" w:type="dxa"/>
              <w:right w:w="0" w:type="dxa"/>
            </w:tcMar>
          </w:tcPr>
          <w:p w14:paraId="2E0B30C8" w14:textId="77777777" w:rsidR="001B0EFE" w:rsidRDefault="00000000">
            <w:pPr>
              <w:spacing w:before="30" w:after="30"/>
              <w:jc w:val="right"/>
            </w:pPr>
            <w:r>
              <w:rPr>
                <w:rFonts w:ascii="Times New Roman" w:hAnsi="Times New Roman"/>
                <w:b/>
                <w:color w:val="1E293B"/>
                <w:sz w:val="17"/>
              </w:rPr>
              <w:t xml:space="preserve">Mã số: </w:t>
            </w:r>
            <w:r>
              <w:rPr>
                <w:rFonts w:ascii="Times New Roman" w:hAnsi="Times New Roman"/>
                <w:b/>
                <w:color w:val="B91C1C"/>
                <w:sz w:val="17"/>
              </w:rPr>
              <w:t>BB-DKT-BG/269901-VT/GSS</w:t>
            </w:r>
          </w:p>
          <w:p w14:paraId="7E5B3036" w14:textId="77777777" w:rsidR="001B0EFE" w:rsidRDefault="00000000">
            <w:pPr>
              <w:spacing w:before="20" w:after="30"/>
              <w:jc w:val="right"/>
            </w:pPr>
            <w:r>
              <w:rPr>
                <w:rFonts w:ascii="Times New Roman" w:hAnsi="Times New Roman"/>
                <w:b/>
                <w:color w:val="0F2537"/>
                <w:sz w:val="17"/>
              </w:rPr>
              <w:t xml:space="preserve">Chặng 1: </w:t>
            </w:r>
            <w:r>
              <w:rPr>
                <w:rFonts w:ascii="Times New Roman" w:hAnsi="Times New Roman"/>
                <w:b/>
                <w:color w:val="1E3A8A"/>
                <w:sz w:val="17"/>
              </w:rPr>
              <w:t>Xuất phát tại Phú Thọ</w:t>
            </w:r>
          </w:p>
          <w:p w14:paraId="0B55735E" w14:textId="77777777" w:rsidR="001B0EFE" w:rsidRDefault="00000000">
            <w:pPr>
              <w:spacing w:before="20" w:after="30"/>
              <w:jc w:val="right"/>
            </w:pPr>
            <w:r>
              <w:rPr>
                <w:rFonts w:ascii="Times New Roman" w:hAnsi="Times New Roman"/>
                <w:b/>
                <w:color w:val="1E293B"/>
                <w:sz w:val="16"/>
              </w:rPr>
              <w:t>HĐ Ngoại thương: GSSDIX_FCA_269901</w:t>
            </w:r>
          </w:p>
        </w:tc>
      </w:tr>
    </w:tbl>
    <w:p w14:paraId="37DF0E59" w14:textId="77777777" w:rsidR="001B0EFE" w:rsidRDefault="00000000">
      <w:pPr>
        <w:spacing w:before="80" w:after="40"/>
        <w:jc w:val="center"/>
        <w:rPr>
          <w:rFonts w:ascii="Times New Roman" w:hAnsi="Times New Roman"/>
          <w:b/>
          <w:color w:val="1E3A8A"/>
          <w:sz w:val="19"/>
        </w:rPr>
      </w:pPr>
      <w:r>
        <w:rPr>
          <w:rFonts w:ascii="Times New Roman" w:hAnsi="Times New Roman"/>
          <w:b/>
          <w:color w:val="0F2537"/>
          <w:sz w:val="25"/>
        </w:rPr>
        <w:t>BIÊN BẢN ĐO KIỂM KHOANG XE, BỐC HÀNG &amp; BÀN GIAO NIÊM PHONG KẸP CHÌ</w:t>
      </w:r>
      <w:r>
        <w:rPr>
          <w:rFonts w:ascii="Times New Roman" w:hAnsi="Times New Roman"/>
          <w:b/>
          <w:color w:val="0F2537"/>
          <w:sz w:val="25"/>
        </w:rPr>
        <w:br/>
      </w:r>
      <w:r>
        <w:rPr>
          <w:rFonts w:ascii="Times New Roman" w:hAnsi="Times New Roman"/>
          <w:b/>
          <w:color w:val="1E3A8A"/>
          <w:sz w:val="19"/>
        </w:rPr>
        <w:t>(CHẶNG 1: TẠI KHO NHÀ MÁY THIÊN LONG — TỈNH PHÚ THỌ)</w:t>
      </w:r>
    </w:p>
    <w:p w14:paraId="32D7FE01" w14:textId="77777777" w:rsidR="009B16A6" w:rsidRDefault="009B16A6">
      <w:pPr>
        <w:spacing w:before="80" w:after="40"/>
        <w:jc w:val="center"/>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5184"/>
        <w:gridCol w:w="5184"/>
      </w:tblGrid>
      <w:tr w:rsidR="001B0EFE" w14:paraId="25C2B03C" w14:textId="77777777">
        <w:trPr>
          <w:jc w:val="center"/>
        </w:trPr>
        <w:tc>
          <w:tcPr>
            <w:tcW w:w="5184" w:type="dxa"/>
            <w:shd w:val="clear" w:color="auto" w:fill="F1F5F9"/>
          </w:tcPr>
          <w:p w14:paraId="03363F22" w14:textId="77777777" w:rsidR="001B0EFE" w:rsidRDefault="00000000">
            <w:pPr>
              <w:spacing w:before="30" w:after="30"/>
            </w:pPr>
            <w:r>
              <w:rPr>
                <w:rFonts w:ascii="Times New Roman" w:hAnsi="Times New Roman"/>
                <w:b/>
                <w:color w:val="1E293B"/>
                <w:sz w:val="17"/>
              </w:rPr>
              <w:t xml:space="preserve">Thời gian lập: </w:t>
            </w:r>
            <w:r>
              <w:rPr>
                <w:rFonts w:ascii="Times New Roman" w:hAnsi="Times New Roman"/>
                <w:b/>
                <w:color w:val="0F2537"/>
                <w:sz w:val="17"/>
              </w:rPr>
              <w:t>Thứ …, ngày … / … / 2026</w:t>
            </w:r>
          </w:p>
          <w:p w14:paraId="5320A3D0" w14:textId="77777777" w:rsidR="001B0EFE" w:rsidRDefault="00000000">
            <w:pPr>
              <w:spacing w:before="20" w:after="30"/>
            </w:pPr>
            <w:r>
              <w:rPr>
                <w:rFonts w:ascii="Times New Roman" w:hAnsi="Times New Roman"/>
                <w:b/>
                <w:color w:val="1E293B"/>
                <w:sz w:val="17"/>
              </w:rPr>
              <w:t xml:space="preserve">Địa điểm: </w:t>
            </w:r>
            <w:r>
              <w:rPr>
                <w:rFonts w:ascii="Times New Roman" w:hAnsi="Times New Roman"/>
                <w:color w:val="1E293B"/>
                <w:sz w:val="17"/>
              </w:rPr>
              <w:t>Kho Nhà máy Thiên Long (TDP Trường Sơn, Xã Lương Sơn, Tỉnh Phú Thọ)</w:t>
            </w:r>
          </w:p>
        </w:tc>
        <w:tc>
          <w:tcPr>
            <w:tcW w:w="5184" w:type="dxa"/>
            <w:shd w:val="clear" w:color="auto" w:fill="F1F5F9"/>
          </w:tcPr>
          <w:p w14:paraId="26393FB4" w14:textId="77777777" w:rsidR="001B0EFE" w:rsidRDefault="00000000">
            <w:pPr>
              <w:spacing w:before="30" w:after="30"/>
            </w:pPr>
            <w:r>
              <w:rPr>
                <w:rFonts w:ascii="Times New Roman" w:hAnsi="Times New Roman"/>
                <w:b/>
                <w:color w:val="1E293B"/>
                <w:sz w:val="17"/>
              </w:rPr>
              <w:t xml:space="preserve">Căn cứ Phụ lục điều xe: </w:t>
            </w:r>
            <w:r>
              <w:rPr>
                <w:rFonts w:ascii="Times New Roman" w:hAnsi="Times New Roman"/>
                <w:b/>
                <w:color w:val="1E3A8A"/>
                <w:sz w:val="17"/>
              </w:rPr>
              <w:t>PL01/269901-VT/GSS-VT ngày 17/09/2026</w:t>
            </w:r>
          </w:p>
          <w:p w14:paraId="7D4D9E66" w14:textId="77777777" w:rsidR="001B0EFE" w:rsidRDefault="00000000">
            <w:pPr>
              <w:spacing w:before="20" w:after="30"/>
            </w:pPr>
            <w:r>
              <w:rPr>
                <w:rFonts w:ascii="Times New Roman" w:hAnsi="Times New Roman"/>
                <w:b/>
                <w:color w:val="1E293B"/>
                <w:sz w:val="17"/>
              </w:rPr>
              <w:t xml:space="preserve">Hợp đồng nguyên tắc: </w:t>
            </w:r>
            <w:r>
              <w:rPr>
                <w:rFonts w:ascii="Times New Roman" w:hAnsi="Times New Roman"/>
                <w:color w:val="1E293B"/>
                <w:sz w:val="17"/>
              </w:rPr>
              <w:t>269901/HĐNT-VT/GSS-VT (Ký ngày 17/09/2026)</w:t>
            </w:r>
          </w:p>
        </w:tc>
      </w:tr>
      <w:tr w:rsidR="001B0EFE" w14:paraId="09C9B3D3" w14:textId="77777777">
        <w:trPr>
          <w:jc w:val="center"/>
        </w:trPr>
        <w:tc>
          <w:tcPr>
            <w:tcW w:w="5184" w:type="dxa"/>
          </w:tcPr>
          <w:p w14:paraId="38EFA6F8" w14:textId="77777777" w:rsidR="001B0EFE" w:rsidRDefault="00000000">
            <w:pPr>
              <w:spacing w:before="30" w:after="30"/>
            </w:pPr>
            <w:r>
              <w:rPr>
                <w:rFonts w:ascii="Times New Roman" w:hAnsi="Times New Roman"/>
                <w:b/>
                <w:color w:val="0F2537"/>
                <w:sz w:val="17"/>
              </w:rPr>
              <w:t xml:space="preserve">Phương tiện vận tải thực tế: </w:t>
            </w:r>
          </w:p>
          <w:p w14:paraId="5CE54245" w14:textId="77777777" w:rsidR="001B0EFE" w:rsidRDefault="00000000">
            <w:pPr>
              <w:spacing w:before="20" w:after="30"/>
            </w:pPr>
            <w:r>
              <w:rPr>
                <w:rFonts w:ascii="Times New Roman" w:hAnsi="Times New Roman"/>
                <w:b/>
                <w:color w:val="1E293B"/>
                <w:sz w:val="16"/>
              </w:rPr>
              <w:t xml:space="preserve">• Đầu kéo HOWO MAX: </w:t>
            </w:r>
            <w:r>
              <w:rPr>
                <w:rFonts w:ascii="Times New Roman" w:hAnsi="Times New Roman"/>
                <w:b/>
                <w:color w:val="B91C1C"/>
                <w:sz w:val="17"/>
              </w:rPr>
              <w:t>74H-025.83</w:t>
            </w:r>
            <w:r>
              <w:rPr>
                <w:rFonts w:ascii="Times New Roman" w:hAnsi="Times New Roman"/>
                <w:color w:val="64748B"/>
                <w:sz w:val="16"/>
              </w:rPr>
              <w:t xml:space="preserve">  (hoặc: .......................................)</w:t>
            </w:r>
          </w:p>
          <w:p w14:paraId="622C4A86" w14:textId="77777777" w:rsidR="001B0EFE" w:rsidRDefault="00000000">
            <w:pPr>
              <w:spacing w:before="20" w:after="30"/>
            </w:pPr>
            <w:r>
              <w:rPr>
                <w:rFonts w:ascii="Times New Roman" w:hAnsi="Times New Roman"/>
                <w:b/>
                <w:color w:val="1E293B"/>
                <w:sz w:val="16"/>
              </w:rPr>
              <w:t xml:space="preserve">• Rơ-moóc thùng bạt: </w:t>
            </w:r>
            <w:r>
              <w:rPr>
                <w:rFonts w:ascii="Times New Roman" w:hAnsi="Times New Roman"/>
                <w:b/>
                <w:color w:val="B91C1C"/>
                <w:sz w:val="17"/>
              </w:rPr>
              <w:t>74R-009.89</w:t>
            </w:r>
            <w:r>
              <w:rPr>
                <w:rFonts w:ascii="Times New Roman" w:hAnsi="Times New Roman"/>
                <w:color w:val="64748B"/>
                <w:sz w:val="16"/>
              </w:rPr>
              <w:t xml:space="preserve">  (hoặc: .......................................)</w:t>
            </w:r>
          </w:p>
        </w:tc>
        <w:tc>
          <w:tcPr>
            <w:tcW w:w="5184" w:type="dxa"/>
          </w:tcPr>
          <w:p w14:paraId="5833E160" w14:textId="77777777" w:rsidR="001B0EFE" w:rsidRDefault="00000000">
            <w:pPr>
              <w:spacing w:before="30" w:after="30"/>
            </w:pPr>
            <w:r>
              <w:rPr>
                <w:rFonts w:ascii="Times New Roman" w:hAnsi="Times New Roman"/>
                <w:b/>
                <w:color w:val="0F2537"/>
                <w:sz w:val="17"/>
              </w:rPr>
              <w:t xml:space="preserve">Lái xe trực tiếp nhận hàng: </w:t>
            </w:r>
          </w:p>
          <w:p w14:paraId="595A12E4" w14:textId="77777777" w:rsidR="001B0EFE" w:rsidRDefault="00000000">
            <w:pPr>
              <w:spacing w:before="20" w:after="30"/>
            </w:pPr>
            <w:r>
              <w:rPr>
                <w:rFonts w:ascii="Times New Roman" w:hAnsi="Times New Roman"/>
                <w:b/>
                <w:color w:val="1E293B"/>
                <w:sz w:val="16"/>
              </w:rPr>
              <w:t xml:space="preserve">• Họ và tên: </w:t>
            </w:r>
            <w:r>
              <w:rPr>
                <w:rFonts w:ascii="Times New Roman" w:hAnsi="Times New Roman"/>
                <w:b/>
                <w:color w:val="1E293B"/>
                <w:sz w:val="17"/>
              </w:rPr>
              <w:t>LÊ VĂN THÔNG</w:t>
            </w:r>
            <w:r>
              <w:rPr>
                <w:rFonts w:ascii="Times New Roman" w:hAnsi="Times New Roman"/>
                <w:color w:val="64748B"/>
                <w:sz w:val="16"/>
              </w:rPr>
              <w:t xml:space="preserve">  (hoặc thay thế: .......................................)</w:t>
            </w:r>
          </w:p>
          <w:p w14:paraId="6F9387B2" w14:textId="77777777" w:rsidR="001B0EFE" w:rsidRDefault="00000000">
            <w:pPr>
              <w:spacing w:before="20" w:after="30"/>
            </w:pPr>
            <w:r>
              <w:rPr>
                <w:rFonts w:ascii="Times New Roman" w:hAnsi="Times New Roman"/>
                <w:b/>
                <w:color w:val="1E293B"/>
                <w:sz w:val="16"/>
              </w:rPr>
              <w:t xml:space="preserve">• SĐT: </w:t>
            </w:r>
            <w:r>
              <w:rPr>
                <w:rFonts w:ascii="Times New Roman" w:hAnsi="Times New Roman"/>
                <w:b/>
                <w:color w:val="1E3A8A"/>
                <w:sz w:val="17"/>
              </w:rPr>
              <w:t>0873.483.8473</w:t>
            </w:r>
            <w:r>
              <w:rPr>
                <w:rFonts w:ascii="Times New Roman" w:hAnsi="Times New Roman"/>
                <w:b/>
                <w:color w:val="1E293B"/>
                <w:sz w:val="16"/>
              </w:rPr>
              <w:t xml:space="preserve">  |  CCCD: </w:t>
            </w:r>
            <w:r>
              <w:rPr>
                <w:rFonts w:ascii="Times New Roman" w:hAnsi="Times New Roman"/>
                <w:color w:val="1E293B"/>
                <w:sz w:val="16"/>
              </w:rPr>
              <w:t>040089005589</w:t>
            </w:r>
            <w:r>
              <w:rPr>
                <w:rFonts w:ascii="Times New Roman" w:hAnsi="Times New Roman"/>
                <w:color w:val="64748B"/>
                <w:sz w:val="16"/>
              </w:rPr>
              <w:t xml:space="preserve">  (hoặc: ........................)</w:t>
            </w:r>
          </w:p>
        </w:tc>
      </w:tr>
    </w:tbl>
    <w:p w14:paraId="3EE4A1D7" w14:textId="77777777" w:rsidR="009B16A6" w:rsidRDefault="009B16A6">
      <w:pPr>
        <w:spacing w:before="80" w:after="40"/>
        <w:rPr>
          <w:rFonts w:ascii="Times New Roman" w:hAnsi="Times New Roman"/>
          <w:b/>
          <w:color w:val="0F2537"/>
          <w:sz w:val="19"/>
        </w:rPr>
      </w:pPr>
    </w:p>
    <w:p w14:paraId="1A045862" w14:textId="233838B8" w:rsidR="001B0EFE" w:rsidRDefault="00000000">
      <w:pPr>
        <w:spacing w:before="80" w:after="40"/>
      </w:pPr>
      <w:r>
        <w:rPr>
          <w:rFonts w:ascii="Times New Roman" w:hAnsi="Times New Roman"/>
          <w:b/>
          <w:color w:val="0F2537"/>
          <w:sz w:val="19"/>
        </w:rPr>
        <w:t>I. KẾT QUẢ ĐO KIỂM TRA THỰC TẾ KÍCH THƯỚC LỌT LÒNG KHOANG XE (15.6M)</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92"/>
        <w:gridCol w:w="2592"/>
        <w:gridCol w:w="2592"/>
        <w:gridCol w:w="2592"/>
      </w:tblGrid>
      <w:tr w:rsidR="001B0EFE" w14:paraId="4646177E" w14:textId="77777777">
        <w:trPr>
          <w:jc w:val="center"/>
        </w:trPr>
        <w:tc>
          <w:tcPr>
            <w:tcW w:w="2592" w:type="dxa"/>
            <w:shd w:val="clear" w:color="auto" w:fill="E2E8F0"/>
            <w:tcMar>
              <w:top w:w="45" w:type="dxa"/>
              <w:left w:w="60" w:type="dxa"/>
              <w:bottom w:w="45" w:type="dxa"/>
              <w:right w:w="60" w:type="dxa"/>
            </w:tcMar>
          </w:tcPr>
          <w:p w14:paraId="33BF59F4" w14:textId="77777777" w:rsidR="001B0EFE" w:rsidRPr="009B16A6" w:rsidRDefault="00000000">
            <w:pPr>
              <w:spacing w:before="30" w:after="30"/>
              <w:jc w:val="center"/>
              <w:rPr>
                <w:lang w:val="it-IT"/>
              </w:rPr>
            </w:pPr>
            <w:r w:rsidRPr="009B16A6">
              <w:rPr>
                <w:rFonts w:ascii="Times New Roman" w:hAnsi="Times New Roman"/>
                <w:b/>
                <w:color w:val="0F2537"/>
                <w:sz w:val="17"/>
                <w:lang w:val="it-IT"/>
              </w:rPr>
              <w:t>Chỉ số kiểm tra 3 chiều</w:t>
            </w:r>
          </w:p>
        </w:tc>
        <w:tc>
          <w:tcPr>
            <w:tcW w:w="2592" w:type="dxa"/>
            <w:shd w:val="clear" w:color="auto" w:fill="E2E8F0"/>
            <w:tcMar>
              <w:top w:w="45" w:type="dxa"/>
              <w:left w:w="60" w:type="dxa"/>
              <w:bottom w:w="45" w:type="dxa"/>
              <w:right w:w="60" w:type="dxa"/>
            </w:tcMar>
          </w:tcPr>
          <w:p w14:paraId="4EEAC1E0" w14:textId="77777777" w:rsidR="001B0EFE" w:rsidRDefault="00000000">
            <w:pPr>
              <w:spacing w:before="30" w:after="30"/>
              <w:jc w:val="center"/>
            </w:pPr>
            <w:r>
              <w:rPr>
                <w:rFonts w:ascii="Times New Roman" w:hAnsi="Times New Roman"/>
                <w:b/>
                <w:color w:val="0F2537"/>
                <w:sz w:val="17"/>
              </w:rPr>
              <w:t>Quy cách cam kết (PL01)</w:t>
            </w:r>
          </w:p>
        </w:tc>
        <w:tc>
          <w:tcPr>
            <w:tcW w:w="2592" w:type="dxa"/>
            <w:shd w:val="clear" w:color="auto" w:fill="E2E8F0"/>
            <w:tcMar>
              <w:top w:w="45" w:type="dxa"/>
              <w:left w:w="60" w:type="dxa"/>
              <w:bottom w:w="45" w:type="dxa"/>
              <w:right w:w="60" w:type="dxa"/>
            </w:tcMar>
          </w:tcPr>
          <w:p w14:paraId="1F1C9F38" w14:textId="77777777" w:rsidR="001B0EFE" w:rsidRDefault="00000000">
            <w:pPr>
              <w:spacing w:before="30" w:after="30"/>
              <w:jc w:val="center"/>
            </w:pPr>
            <w:r>
              <w:rPr>
                <w:rFonts w:ascii="Times New Roman" w:hAnsi="Times New Roman"/>
                <w:b/>
                <w:color w:val="0F2537"/>
                <w:sz w:val="17"/>
              </w:rPr>
              <w:t>Kết quả đo thực tế</w:t>
            </w:r>
          </w:p>
        </w:tc>
        <w:tc>
          <w:tcPr>
            <w:tcW w:w="2592" w:type="dxa"/>
            <w:shd w:val="clear" w:color="auto" w:fill="E2E8F0"/>
            <w:tcMar>
              <w:top w:w="45" w:type="dxa"/>
              <w:left w:w="60" w:type="dxa"/>
              <w:bottom w:w="45" w:type="dxa"/>
              <w:right w:w="60" w:type="dxa"/>
            </w:tcMar>
          </w:tcPr>
          <w:p w14:paraId="2814EFF3" w14:textId="77777777" w:rsidR="001B0EFE" w:rsidRDefault="00000000">
            <w:pPr>
              <w:spacing w:before="30" w:after="30"/>
              <w:jc w:val="center"/>
            </w:pPr>
            <w:r>
              <w:rPr>
                <w:rFonts w:ascii="Times New Roman" w:hAnsi="Times New Roman"/>
                <w:b/>
                <w:color w:val="0F2537"/>
                <w:sz w:val="17"/>
              </w:rPr>
              <w:t>Đánh giá sự phù hợp</w:t>
            </w:r>
          </w:p>
        </w:tc>
      </w:tr>
      <w:tr w:rsidR="001B0EFE" w14:paraId="239CB250" w14:textId="77777777">
        <w:trPr>
          <w:jc w:val="center"/>
        </w:trPr>
        <w:tc>
          <w:tcPr>
            <w:tcW w:w="2592" w:type="dxa"/>
            <w:tcMar>
              <w:top w:w="35" w:type="dxa"/>
              <w:left w:w="60" w:type="dxa"/>
              <w:bottom w:w="35" w:type="dxa"/>
              <w:right w:w="60" w:type="dxa"/>
            </w:tcMar>
          </w:tcPr>
          <w:p w14:paraId="0A000AED" w14:textId="77777777" w:rsidR="001B0EFE" w:rsidRDefault="00000000">
            <w:pPr>
              <w:spacing w:before="30" w:after="30"/>
            </w:pPr>
            <w:r>
              <w:rPr>
                <w:rFonts w:ascii="Times New Roman" w:hAnsi="Times New Roman"/>
                <w:color w:val="1E293B"/>
                <w:sz w:val="16"/>
              </w:rPr>
              <w:t>Chiều Dài lọt lòng khoang xe (L)</w:t>
            </w:r>
          </w:p>
        </w:tc>
        <w:tc>
          <w:tcPr>
            <w:tcW w:w="2592" w:type="dxa"/>
            <w:tcMar>
              <w:top w:w="35" w:type="dxa"/>
              <w:left w:w="60" w:type="dxa"/>
              <w:bottom w:w="35" w:type="dxa"/>
              <w:right w:w="60" w:type="dxa"/>
            </w:tcMar>
          </w:tcPr>
          <w:p w14:paraId="3EAFEAE2" w14:textId="77777777" w:rsidR="001B0EFE" w:rsidRDefault="00000000">
            <w:pPr>
              <w:spacing w:before="30" w:after="30"/>
              <w:jc w:val="center"/>
            </w:pPr>
            <w:r>
              <w:rPr>
                <w:rFonts w:ascii="Times New Roman" w:hAnsi="Times New Roman"/>
                <w:b/>
                <w:color w:val="1E293B"/>
                <w:sz w:val="16"/>
              </w:rPr>
              <w:t>&gt;= 15,50 m</w:t>
            </w:r>
          </w:p>
        </w:tc>
        <w:tc>
          <w:tcPr>
            <w:tcW w:w="2592" w:type="dxa"/>
            <w:tcMar>
              <w:top w:w="35" w:type="dxa"/>
              <w:left w:w="60" w:type="dxa"/>
              <w:bottom w:w="35" w:type="dxa"/>
              <w:right w:w="60" w:type="dxa"/>
            </w:tcMar>
          </w:tcPr>
          <w:p w14:paraId="7DD2B032" w14:textId="77777777" w:rsidR="001B0EFE" w:rsidRDefault="00000000">
            <w:pPr>
              <w:spacing w:before="30" w:after="30"/>
              <w:jc w:val="center"/>
            </w:pPr>
            <w:r>
              <w:rPr>
                <w:rFonts w:ascii="Times New Roman" w:hAnsi="Times New Roman"/>
                <w:color w:val="1E293B"/>
                <w:sz w:val="16"/>
              </w:rPr>
              <w:t>15,50 m (Đo thép)</w:t>
            </w:r>
          </w:p>
        </w:tc>
        <w:tc>
          <w:tcPr>
            <w:tcW w:w="2592" w:type="dxa"/>
            <w:tcMar>
              <w:top w:w="35" w:type="dxa"/>
              <w:left w:w="60" w:type="dxa"/>
              <w:bottom w:w="35" w:type="dxa"/>
              <w:right w:w="60" w:type="dxa"/>
            </w:tcMar>
          </w:tcPr>
          <w:p w14:paraId="16BE750A" w14:textId="6DAB93EE" w:rsidR="001B0EFE" w:rsidRDefault="00000000">
            <w:pPr>
              <w:spacing w:before="30" w:after="30"/>
              <w:jc w:val="center"/>
            </w:pPr>
            <w:r>
              <w:rPr>
                <w:rFonts w:ascii="Times New Roman" w:hAnsi="Times New Roman"/>
                <w:b/>
                <w:color w:val="166534"/>
                <w:sz w:val="16"/>
              </w:rPr>
              <w:t>[</w:t>
            </w:r>
            <w:r w:rsidR="009B16A6">
              <w:rPr>
                <w:rFonts w:ascii="Times New Roman" w:hAnsi="Times New Roman"/>
                <w:b/>
                <w:color w:val="166534"/>
                <w:sz w:val="16"/>
              </w:rPr>
              <w:t xml:space="preserve">   </w:t>
            </w:r>
            <w:r>
              <w:rPr>
                <w:rFonts w:ascii="Times New Roman" w:hAnsi="Times New Roman"/>
                <w:b/>
                <w:color w:val="166534"/>
                <w:sz w:val="16"/>
              </w:rPr>
              <w:t xml:space="preserve">] ĐẠT    [ </w:t>
            </w:r>
            <w:r w:rsidR="009B16A6">
              <w:rPr>
                <w:rFonts w:ascii="Times New Roman" w:hAnsi="Times New Roman"/>
                <w:b/>
                <w:color w:val="166534"/>
                <w:sz w:val="16"/>
              </w:rPr>
              <w:t xml:space="preserve">  </w:t>
            </w:r>
            <w:r>
              <w:rPr>
                <w:rFonts w:ascii="Times New Roman" w:hAnsi="Times New Roman"/>
                <w:b/>
                <w:color w:val="166534"/>
                <w:sz w:val="16"/>
              </w:rPr>
              <w:t>] KHÔNG</w:t>
            </w:r>
          </w:p>
        </w:tc>
      </w:tr>
      <w:tr w:rsidR="001B0EFE" w14:paraId="2724FD2C" w14:textId="77777777">
        <w:trPr>
          <w:jc w:val="center"/>
        </w:trPr>
        <w:tc>
          <w:tcPr>
            <w:tcW w:w="2592" w:type="dxa"/>
            <w:tcMar>
              <w:top w:w="35" w:type="dxa"/>
              <w:left w:w="60" w:type="dxa"/>
              <w:bottom w:w="35" w:type="dxa"/>
              <w:right w:w="60" w:type="dxa"/>
            </w:tcMar>
          </w:tcPr>
          <w:p w14:paraId="4D716AF2" w14:textId="77777777" w:rsidR="001B0EFE" w:rsidRDefault="00000000">
            <w:pPr>
              <w:spacing w:before="30" w:after="30"/>
            </w:pPr>
            <w:r>
              <w:rPr>
                <w:rFonts w:ascii="Times New Roman" w:hAnsi="Times New Roman"/>
                <w:color w:val="1E293B"/>
                <w:sz w:val="16"/>
              </w:rPr>
              <w:t>Chiều Rộng lọt lòng khoang xe (W)</w:t>
            </w:r>
          </w:p>
        </w:tc>
        <w:tc>
          <w:tcPr>
            <w:tcW w:w="2592" w:type="dxa"/>
            <w:tcMar>
              <w:top w:w="35" w:type="dxa"/>
              <w:left w:w="60" w:type="dxa"/>
              <w:bottom w:w="35" w:type="dxa"/>
              <w:right w:w="60" w:type="dxa"/>
            </w:tcMar>
          </w:tcPr>
          <w:p w14:paraId="1320B57C" w14:textId="77777777" w:rsidR="001B0EFE" w:rsidRDefault="00000000">
            <w:pPr>
              <w:spacing w:before="30" w:after="30"/>
              <w:jc w:val="center"/>
            </w:pPr>
            <w:r>
              <w:rPr>
                <w:rFonts w:ascii="Times New Roman" w:hAnsi="Times New Roman"/>
                <w:b/>
                <w:color w:val="1E293B"/>
                <w:sz w:val="16"/>
              </w:rPr>
              <w:t>&gt;= 2,45 m</w:t>
            </w:r>
          </w:p>
        </w:tc>
        <w:tc>
          <w:tcPr>
            <w:tcW w:w="2592" w:type="dxa"/>
            <w:tcMar>
              <w:top w:w="35" w:type="dxa"/>
              <w:left w:w="60" w:type="dxa"/>
              <w:bottom w:w="35" w:type="dxa"/>
              <w:right w:w="60" w:type="dxa"/>
            </w:tcMar>
          </w:tcPr>
          <w:p w14:paraId="68DF1B47" w14:textId="77777777" w:rsidR="001B0EFE" w:rsidRDefault="00000000">
            <w:pPr>
              <w:spacing w:before="30" w:after="30"/>
              <w:jc w:val="center"/>
            </w:pPr>
            <w:r>
              <w:rPr>
                <w:rFonts w:ascii="Times New Roman" w:hAnsi="Times New Roman"/>
                <w:color w:val="1E293B"/>
                <w:sz w:val="16"/>
              </w:rPr>
              <w:t>2,45 m (Đo thép)</w:t>
            </w:r>
          </w:p>
        </w:tc>
        <w:tc>
          <w:tcPr>
            <w:tcW w:w="2592" w:type="dxa"/>
            <w:tcMar>
              <w:top w:w="35" w:type="dxa"/>
              <w:left w:w="60" w:type="dxa"/>
              <w:bottom w:w="35" w:type="dxa"/>
              <w:right w:w="60" w:type="dxa"/>
            </w:tcMar>
          </w:tcPr>
          <w:p w14:paraId="52266CB3" w14:textId="11FDC0D6" w:rsidR="001B0EFE" w:rsidRDefault="00000000">
            <w:pPr>
              <w:spacing w:before="30" w:after="30"/>
              <w:jc w:val="center"/>
            </w:pPr>
            <w:r>
              <w:rPr>
                <w:rFonts w:ascii="Times New Roman" w:hAnsi="Times New Roman"/>
                <w:b/>
                <w:color w:val="166534"/>
                <w:sz w:val="16"/>
              </w:rPr>
              <w:t>[</w:t>
            </w:r>
            <w:r w:rsidR="009B16A6">
              <w:rPr>
                <w:rFonts w:ascii="Times New Roman" w:hAnsi="Times New Roman"/>
                <w:b/>
                <w:color w:val="166534"/>
                <w:sz w:val="16"/>
              </w:rPr>
              <w:t xml:space="preserve">   </w:t>
            </w:r>
            <w:r>
              <w:rPr>
                <w:rFonts w:ascii="Times New Roman" w:hAnsi="Times New Roman"/>
                <w:b/>
                <w:color w:val="166534"/>
                <w:sz w:val="16"/>
              </w:rPr>
              <w:t xml:space="preserve">] ĐẠT    [ </w:t>
            </w:r>
            <w:r w:rsidR="009B16A6">
              <w:rPr>
                <w:rFonts w:ascii="Times New Roman" w:hAnsi="Times New Roman"/>
                <w:b/>
                <w:color w:val="166534"/>
                <w:sz w:val="16"/>
              </w:rPr>
              <w:t xml:space="preserve">  </w:t>
            </w:r>
            <w:r>
              <w:rPr>
                <w:rFonts w:ascii="Times New Roman" w:hAnsi="Times New Roman"/>
                <w:b/>
                <w:color w:val="166534"/>
                <w:sz w:val="16"/>
              </w:rPr>
              <w:t>] KHÔNG</w:t>
            </w:r>
          </w:p>
        </w:tc>
      </w:tr>
      <w:tr w:rsidR="001B0EFE" w14:paraId="7EAF662C" w14:textId="77777777">
        <w:trPr>
          <w:jc w:val="center"/>
        </w:trPr>
        <w:tc>
          <w:tcPr>
            <w:tcW w:w="2592" w:type="dxa"/>
            <w:tcMar>
              <w:top w:w="35" w:type="dxa"/>
              <w:left w:w="60" w:type="dxa"/>
              <w:bottom w:w="35" w:type="dxa"/>
              <w:right w:w="60" w:type="dxa"/>
            </w:tcMar>
          </w:tcPr>
          <w:p w14:paraId="51115B46" w14:textId="77777777" w:rsidR="001B0EFE" w:rsidRDefault="00000000">
            <w:pPr>
              <w:spacing w:before="30" w:after="30"/>
            </w:pPr>
            <w:r>
              <w:rPr>
                <w:rFonts w:ascii="Times New Roman" w:hAnsi="Times New Roman"/>
                <w:color w:val="1E293B"/>
                <w:sz w:val="16"/>
              </w:rPr>
              <w:t>Chiều Cao lọt lòng dựng bạt (H)</w:t>
            </w:r>
          </w:p>
        </w:tc>
        <w:tc>
          <w:tcPr>
            <w:tcW w:w="2592" w:type="dxa"/>
            <w:tcMar>
              <w:top w:w="35" w:type="dxa"/>
              <w:left w:w="60" w:type="dxa"/>
              <w:bottom w:w="35" w:type="dxa"/>
              <w:right w:w="60" w:type="dxa"/>
            </w:tcMar>
          </w:tcPr>
          <w:p w14:paraId="21E7618D" w14:textId="77777777" w:rsidR="001B0EFE" w:rsidRDefault="00000000">
            <w:pPr>
              <w:spacing w:before="30" w:after="30"/>
              <w:jc w:val="center"/>
            </w:pPr>
            <w:r>
              <w:rPr>
                <w:rFonts w:ascii="Times New Roman" w:hAnsi="Times New Roman"/>
                <w:b/>
                <w:color w:val="1E293B"/>
                <w:sz w:val="16"/>
              </w:rPr>
              <w:t>&gt;= 2,85 m</w:t>
            </w:r>
          </w:p>
        </w:tc>
        <w:tc>
          <w:tcPr>
            <w:tcW w:w="2592" w:type="dxa"/>
            <w:tcMar>
              <w:top w:w="35" w:type="dxa"/>
              <w:left w:w="60" w:type="dxa"/>
              <w:bottom w:w="35" w:type="dxa"/>
              <w:right w:w="60" w:type="dxa"/>
            </w:tcMar>
          </w:tcPr>
          <w:p w14:paraId="44961EE3" w14:textId="77777777" w:rsidR="001B0EFE" w:rsidRDefault="00000000">
            <w:pPr>
              <w:spacing w:before="30" w:after="30"/>
              <w:jc w:val="center"/>
            </w:pPr>
            <w:r>
              <w:rPr>
                <w:rFonts w:ascii="Times New Roman" w:hAnsi="Times New Roman"/>
                <w:color w:val="1E293B"/>
                <w:sz w:val="16"/>
              </w:rPr>
              <w:t>2,85 m (Đo thép)</w:t>
            </w:r>
          </w:p>
        </w:tc>
        <w:tc>
          <w:tcPr>
            <w:tcW w:w="2592" w:type="dxa"/>
            <w:tcMar>
              <w:top w:w="35" w:type="dxa"/>
              <w:left w:w="60" w:type="dxa"/>
              <w:bottom w:w="35" w:type="dxa"/>
              <w:right w:w="60" w:type="dxa"/>
            </w:tcMar>
          </w:tcPr>
          <w:p w14:paraId="4E2BBAF0" w14:textId="37B19B6E" w:rsidR="001B0EFE" w:rsidRDefault="00000000">
            <w:pPr>
              <w:spacing w:before="30" w:after="30"/>
              <w:jc w:val="center"/>
            </w:pPr>
            <w:r>
              <w:rPr>
                <w:rFonts w:ascii="Times New Roman" w:hAnsi="Times New Roman"/>
                <w:b/>
                <w:color w:val="166534"/>
                <w:sz w:val="16"/>
              </w:rPr>
              <w:t>[</w:t>
            </w:r>
            <w:r w:rsidR="009B16A6">
              <w:rPr>
                <w:rFonts w:ascii="Times New Roman" w:hAnsi="Times New Roman"/>
                <w:b/>
                <w:color w:val="166534"/>
                <w:sz w:val="16"/>
              </w:rPr>
              <w:t xml:space="preserve">   </w:t>
            </w:r>
            <w:r>
              <w:rPr>
                <w:rFonts w:ascii="Times New Roman" w:hAnsi="Times New Roman"/>
                <w:b/>
                <w:color w:val="166534"/>
                <w:sz w:val="16"/>
              </w:rPr>
              <w:t xml:space="preserve">] ĐẠT    [ </w:t>
            </w:r>
            <w:r w:rsidR="009B16A6">
              <w:rPr>
                <w:rFonts w:ascii="Times New Roman" w:hAnsi="Times New Roman"/>
                <w:b/>
                <w:color w:val="166534"/>
                <w:sz w:val="16"/>
              </w:rPr>
              <w:t xml:space="preserve">  </w:t>
            </w:r>
            <w:r>
              <w:rPr>
                <w:rFonts w:ascii="Times New Roman" w:hAnsi="Times New Roman"/>
                <w:b/>
                <w:color w:val="166534"/>
                <w:sz w:val="16"/>
              </w:rPr>
              <w:t>] KHÔNG</w:t>
            </w:r>
          </w:p>
        </w:tc>
      </w:tr>
      <w:tr w:rsidR="001B0EFE" w14:paraId="68FCC08E" w14:textId="77777777">
        <w:trPr>
          <w:jc w:val="center"/>
        </w:trPr>
        <w:tc>
          <w:tcPr>
            <w:tcW w:w="2592" w:type="dxa"/>
            <w:tcMar>
              <w:top w:w="35" w:type="dxa"/>
              <w:left w:w="60" w:type="dxa"/>
              <w:bottom w:w="35" w:type="dxa"/>
              <w:right w:w="60" w:type="dxa"/>
            </w:tcMar>
          </w:tcPr>
          <w:p w14:paraId="29EF8FC9" w14:textId="77777777" w:rsidR="001B0EFE" w:rsidRDefault="00000000">
            <w:pPr>
              <w:spacing w:before="30" w:after="30"/>
            </w:pPr>
            <w:r>
              <w:rPr>
                <w:rFonts w:ascii="Times New Roman" w:hAnsi="Times New Roman"/>
                <w:color w:val="1E293B"/>
                <w:sz w:val="16"/>
              </w:rPr>
              <w:t>Thể tích chứa hàng (V = L x W x H)</w:t>
            </w:r>
          </w:p>
        </w:tc>
        <w:tc>
          <w:tcPr>
            <w:tcW w:w="2592" w:type="dxa"/>
            <w:tcMar>
              <w:top w:w="35" w:type="dxa"/>
              <w:left w:w="60" w:type="dxa"/>
              <w:bottom w:w="35" w:type="dxa"/>
              <w:right w:w="60" w:type="dxa"/>
            </w:tcMar>
          </w:tcPr>
          <w:p w14:paraId="666BD7C7" w14:textId="77777777" w:rsidR="001B0EFE" w:rsidRDefault="00000000">
            <w:pPr>
              <w:spacing w:before="30" w:after="30"/>
              <w:jc w:val="center"/>
            </w:pPr>
            <w:r>
              <w:rPr>
                <w:rFonts w:ascii="Times New Roman" w:hAnsi="Times New Roman"/>
                <w:b/>
                <w:color w:val="1E293B"/>
                <w:sz w:val="16"/>
              </w:rPr>
              <w:t>&gt;= 108,23 m3</w:t>
            </w:r>
          </w:p>
        </w:tc>
        <w:tc>
          <w:tcPr>
            <w:tcW w:w="2592" w:type="dxa"/>
            <w:tcMar>
              <w:top w:w="35" w:type="dxa"/>
              <w:left w:w="60" w:type="dxa"/>
              <w:bottom w:w="35" w:type="dxa"/>
              <w:right w:w="60" w:type="dxa"/>
            </w:tcMar>
          </w:tcPr>
          <w:p w14:paraId="5241CB41" w14:textId="77777777" w:rsidR="001B0EFE" w:rsidRDefault="00000000">
            <w:pPr>
              <w:spacing w:before="30" w:after="30"/>
              <w:jc w:val="center"/>
            </w:pPr>
            <w:r>
              <w:rPr>
                <w:rFonts w:ascii="Times New Roman" w:hAnsi="Times New Roman"/>
                <w:color w:val="1E293B"/>
                <w:sz w:val="16"/>
              </w:rPr>
              <w:t>~108,23 m3</w:t>
            </w:r>
          </w:p>
        </w:tc>
        <w:tc>
          <w:tcPr>
            <w:tcW w:w="2592" w:type="dxa"/>
            <w:tcMar>
              <w:top w:w="35" w:type="dxa"/>
              <w:left w:w="60" w:type="dxa"/>
              <w:bottom w:w="35" w:type="dxa"/>
              <w:right w:w="60" w:type="dxa"/>
            </w:tcMar>
          </w:tcPr>
          <w:p w14:paraId="411F4DE9" w14:textId="5A94B3D3" w:rsidR="001B0EFE" w:rsidRDefault="00000000">
            <w:pPr>
              <w:spacing w:before="30" w:after="30"/>
              <w:jc w:val="center"/>
            </w:pPr>
            <w:r>
              <w:rPr>
                <w:rFonts w:ascii="Times New Roman" w:hAnsi="Times New Roman"/>
                <w:b/>
                <w:color w:val="166534"/>
                <w:sz w:val="16"/>
              </w:rPr>
              <w:t>[</w:t>
            </w:r>
            <w:r w:rsidR="009B16A6">
              <w:rPr>
                <w:rFonts w:ascii="Times New Roman" w:hAnsi="Times New Roman"/>
                <w:b/>
                <w:color w:val="166534"/>
                <w:sz w:val="16"/>
              </w:rPr>
              <w:t xml:space="preserve">   </w:t>
            </w:r>
            <w:r>
              <w:rPr>
                <w:rFonts w:ascii="Times New Roman" w:hAnsi="Times New Roman"/>
                <w:b/>
                <w:color w:val="166534"/>
                <w:sz w:val="16"/>
              </w:rPr>
              <w:t>] ĐỦ CHỨA 1.300 THÙNG</w:t>
            </w:r>
          </w:p>
        </w:tc>
      </w:tr>
    </w:tbl>
    <w:p w14:paraId="7852D61D" w14:textId="77777777" w:rsidR="009B16A6" w:rsidRDefault="009B16A6">
      <w:pPr>
        <w:spacing w:before="80" w:after="40"/>
        <w:rPr>
          <w:rFonts w:ascii="Times New Roman" w:hAnsi="Times New Roman"/>
          <w:b/>
          <w:color w:val="0F2537"/>
          <w:sz w:val="19"/>
        </w:rPr>
      </w:pPr>
    </w:p>
    <w:p w14:paraId="4373EA6B" w14:textId="64219B61" w:rsidR="001B0EFE" w:rsidRDefault="00000000">
      <w:pPr>
        <w:spacing w:before="80" w:after="40"/>
      </w:pPr>
      <w:r>
        <w:rPr>
          <w:rFonts w:ascii="Times New Roman" w:hAnsi="Times New Roman"/>
          <w:b/>
          <w:color w:val="0F2537"/>
          <w:sz w:val="19"/>
        </w:rPr>
        <w:t>II. BỐC XẾP HÀNG HÓA, KIỂM ĐẾM SỐ LƯỢNG &amp; BẤM CHÌ NIÊM PHONG (LEAD SEAL)</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312"/>
        <w:gridCol w:w="1008"/>
        <w:gridCol w:w="1152"/>
        <w:gridCol w:w="1584"/>
        <w:gridCol w:w="1584"/>
        <w:gridCol w:w="1584"/>
      </w:tblGrid>
      <w:tr w:rsidR="001B0EFE" w14:paraId="7FDB5D1E" w14:textId="77777777">
        <w:trPr>
          <w:jc w:val="center"/>
        </w:trPr>
        <w:tc>
          <w:tcPr>
            <w:tcW w:w="3312" w:type="dxa"/>
            <w:shd w:val="clear" w:color="auto" w:fill="E2E8F0"/>
            <w:tcMar>
              <w:top w:w="45" w:type="dxa"/>
              <w:left w:w="60" w:type="dxa"/>
              <w:bottom w:w="45" w:type="dxa"/>
              <w:right w:w="60" w:type="dxa"/>
            </w:tcMar>
          </w:tcPr>
          <w:p w14:paraId="50F4D4C0" w14:textId="77777777" w:rsidR="001B0EFE" w:rsidRDefault="00000000">
            <w:pPr>
              <w:spacing w:before="30" w:after="30"/>
              <w:jc w:val="center"/>
            </w:pPr>
            <w:r>
              <w:rPr>
                <w:rFonts w:ascii="Times New Roman" w:hAnsi="Times New Roman"/>
                <w:b/>
                <w:color w:val="0F2537"/>
                <w:sz w:val="16"/>
              </w:rPr>
              <w:t>Tên hàng hóa &amp; Quy cách</w:t>
            </w:r>
          </w:p>
        </w:tc>
        <w:tc>
          <w:tcPr>
            <w:tcW w:w="1008" w:type="dxa"/>
            <w:shd w:val="clear" w:color="auto" w:fill="E2E8F0"/>
            <w:tcMar>
              <w:top w:w="45" w:type="dxa"/>
              <w:left w:w="60" w:type="dxa"/>
              <w:bottom w:w="45" w:type="dxa"/>
              <w:right w:w="60" w:type="dxa"/>
            </w:tcMar>
          </w:tcPr>
          <w:p w14:paraId="5B92A756" w14:textId="77777777" w:rsidR="001B0EFE" w:rsidRDefault="00000000">
            <w:pPr>
              <w:spacing w:before="30" w:after="30"/>
              <w:jc w:val="center"/>
            </w:pPr>
            <w:r>
              <w:rPr>
                <w:rFonts w:ascii="Times New Roman" w:hAnsi="Times New Roman"/>
                <w:b/>
                <w:color w:val="0F2537"/>
                <w:sz w:val="16"/>
              </w:rPr>
              <w:t>Mã HS</w:t>
            </w:r>
          </w:p>
        </w:tc>
        <w:tc>
          <w:tcPr>
            <w:tcW w:w="1152" w:type="dxa"/>
            <w:shd w:val="clear" w:color="auto" w:fill="E2E8F0"/>
            <w:tcMar>
              <w:top w:w="45" w:type="dxa"/>
              <w:left w:w="60" w:type="dxa"/>
              <w:bottom w:w="45" w:type="dxa"/>
              <w:right w:w="60" w:type="dxa"/>
            </w:tcMar>
          </w:tcPr>
          <w:p w14:paraId="242A6310" w14:textId="77777777" w:rsidR="001B0EFE" w:rsidRDefault="00000000">
            <w:pPr>
              <w:spacing w:before="30" w:after="30"/>
              <w:jc w:val="center"/>
            </w:pPr>
            <w:r>
              <w:rPr>
                <w:rFonts w:ascii="Times New Roman" w:hAnsi="Times New Roman"/>
                <w:b/>
                <w:color w:val="0F2537"/>
                <w:sz w:val="16"/>
              </w:rPr>
              <w:t>Số lượng</w:t>
            </w:r>
          </w:p>
        </w:tc>
        <w:tc>
          <w:tcPr>
            <w:tcW w:w="1584" w:type="dxa"/>
            <w:shd w:val="clear" w:color="auto" w:fill="E2E8F0"/>
            <w:tcMar>
              <w:top w:w="45" w:type="dxa"/>
              <w:left w:w="60" w:type="dxa"/>
              <w:bottom w:w="45" w:type="dxa"/>
              <w:right w:w="60" w:type="dxa"/>
            </w:tcMar>
          </w:tcPr>
          <w:p w14:paraId="092727F8" w14:textId="77777777" w:rsidR="001B0EFE" w:rsidRDefault="00000000">
            <w:pPr>
              <w:spacing w:before="30" w:after="30"/>
              <w:jc w:val="center"/>
            </w:pPr>
            <w:r>
              <w:rPr>
                <w:rFonts w:ascii="Times New Roman" w:hAnsi="Times New Roman"/>
                <w:b/>
                <w:color w:val="0F2537"/>
                <w:sz w:val="16"/>
              </w:rPr>
              <w:t>Trọng lượng tịnh</w:t>
            </w:r>
          </w:p>
        </w:tc>
        <w:tc>
          <w:tcPr>
            <w:tcW w:w="1584" w:type="dxa"/>
            <w:shd w:val="clear" w:color="auto" w:fill="E2E8F0"/>
            <w:tcMar>
              <w:top w:w="45" w:type="dxa"/>
              <w:left w:w="60" w:type="dxa"/>
              <w:bottom w:w="45" w:type="dxa"/>
              <w:right w:w="60" w:type="dxa"/>
            </w:tcMar>
          </w:tcPr>
          <w:p w14:paraId="3E350FB0" w14:textId="77777777" w:rsidR="001B0EFE" w:rsidRDefault="00000000">
            <w:pPr>
              <w:spacing w:before="30" w:after="30"/>
              <w:jc w:val="center"/>
            </w:pPr>
            <w:r>
              <w:rPr>
                <w:rFonts w:ascii="Times New Roman" w:hAnsi="Times New Roman"/>
                <w:b/>
                <w:color w:val="0F2537"/>
                <w:sz w:val="16"/>
              </w:rPr>
              <w:t>Trọng lượng cả bì</w:t>
            </w:r>
          </w:p>
        </w:tc>
        <w:tc>
          <w:tcPr>
            <w:tcW w:w="1584" w:type="dxa"/>
            <w:shd w:val="clear" w:color="auto" w:fill="E2E8F0"/>
            <w:tcMar>
              <w:top w:w="45" w:type="dxa"/>
              <w:left w:w="60" w:type="dxa"/>
              <w:bottom w:w="45" w:type="dxa"/>
              <w:right w:w="60" w:type="dxa"/>
            </w:tcMar>
          </w:tcPr>
          <w:p w14:paraId="14A7AE6E" w14:textId="77777777" w:rsidR="001B0EFE" w:rsidRDefault="00000000">
            <w:pPr>
              <w:spacing w:before="30" w:after="30"/>
              <w:jc w:val="center"/>
            </w:pPr>
            <w:r>
              <w:rPr>
                <w:rFonts w:ascii="Times New Roman" w:hAnsi="Times New Roman"/>
                <w:b/>
                <w:color w:val="0F2537"/>
                <w:sz w:val="16"/>
              </w:rPr>
              <w:t>Tình trạng bao bì</w:t>
            </w:r>
          </w:p>
        </w:tc>
      </w:tr>
      <w:tr w:rsidR="001B0EFE" w14:paraId="6FD75808" w14:textId="77777777">
        <w:trPr>
          <w:jc w:val="center"/>
        </w:trPr>
        <w:tc>
          <w:tcPr>
            <w:tcW w:w="3312" w:type="dxa"/>
            <w:tcMar>
              <w:top w:w="35" w:type="dxa"/>
              <w:left w:w="60" w:type="dxa"/>
              <w:bottom w:w="35" w:type="dxa"/>
              <w:right w:w="60" w:type="dxa"/>
            </w:tcMar>
          </w:tcPr>
          <w:p w14:paraId="1D9039B8" w14:textId="77777777" w:rsidR="001B0EFE" w:rsidRDefault="00000000">
            <w:pPr>
              <w:spacing w:before="30" w:after="30"/>
            </w:pPr>
            <w:r>
              <w:rPr>
                <w:rFonts w:ascii="Times New Roman" w:hAnsi="Times New Roman"/>
                <w:color w:val="1E293B"/>
                <w:sz w:val="16"/>
              </w:rPr>
              <w:t>Snack food, crispy stick (Quẩy Giòn Giòn)</w:t>
            </w:r>
            <w:r>
              <w:rPr>
                <w:rFonts w:ascii="Times New Roman" w:hAnsi="Times New Roman"/>
                <w:color w:val="1E293B"/>
                <w:sz w:val="16"/>
              </w:rPr>
              <w:br/>
              <w:t>Packing: 22g/cốc, 300 cốc/thùng 5 lớp</w:t>
            </w:r>
          </w:p>
        </w:tc>
        <w:tc>
          <w:tcPr>
            <w:tcW w:w="1008" w:type="dxa"/>
            <w:tcMar>
              <w:top w:w="35" w:type="dxa"/>
              <w:left w:w="60" w:type="dxa"/>
              <w:bottom w:w="35" w:type="dxa"/>
              <w:right w:w="60" w:type="dxa"/>
            </w:tcMar>
          </w:tcPr>
          <w:p w14:paraId="4102F806" w14:textId="77777777" w:rsidR="001B0EFE" w:rsidRDefault="00000000">
            <w:pPr>
              <w:spacing w:before="30" w:after="30"/>
              <w:jc w:val="center"/>
            </w:pPr>
            <w:r>
              <w:rPr>
                <w:rFonts w:ascii="Times New Roman" w:hAnsi="Times New Roman"/>
                <w:color w:val="1E293B"/>
                <w:sz w:val="16"/>
              </w:rPr>
              <w:t>19059090</w:t>
            </w:r>
          </w:p>
        </w:tc>
        <w:tc>
          <w:tcPr>
            <w:tcW w:w="1152" w:type="dxa"/>
            <w:tcMar>
              <w:top w:w="35" w:type="dxa"/>
              <w:left w:w="60" w:type="dxa"/>
              <w:bottom w:w="35" w:type="dxa"/>
              <w:right w:w="60" w:type="dxa"/>
            </w:tcMar>
          </w:tcPr>
          <w:p w14:paraId="29F1D027" w14:textId="77777777" w:rsidR="001B0EFE" w:rsidRDefault="00000000">
            <w:pPr>
              <w:spacing w:before="30" w:after="30"/>
              <w:jc w:val="center"/>
            </w:pPr>
            <w:r>
              <w:rPr>
                <w:rFonts w:ascii="Times New Roman" w:hAnsi="Times New Roman"/>
                <w:b/>
                <w:color w:val="0F2537"/>
                <w:sz w:val="16"/>
              </w:rPr>
              <w:t>1.300 Thùng</w:t>
            </w:r>
            <w:r>
              <w:rPr>
                <w:rFonts w:ascii="Times New Roman" w:hAnsi="Times New Roman"/>
                <w:b/>
                <w:color w:val="0F2537"/>
                <w:sz w:val="16"/>
              </w:rPr>
              <w:br/>
              <w:t>(390.000 cốc)</w:t>
            </w:r>
          </w:p>
        </w:tc>
        <w:tc>
          <w:tcPr>
            <w:tcW w:w="1584" w:type="dxa"/>
            <w:tcMar>
              <w:top w:w="35" w:type="dxa"/>
              <w:left w:w="60" w:type="dxa"/>
              <w:bottom w:w="35" w:type="dxa"/>
              <w:right w:w="60" w:type="dxa"/>
            </w:tcMar>
          </w:tcPr>
          <w:p w14:paraId="3CCB3711" w14:textId="77777777" w:rsidR="001B0EFE" w:rsidRDefault="00000000">
            <w:pPr>
              <w:spacing w:before="30" w:after="30"/>
              <w:jc w:val="center"/>
            </w:pPr>
            <w:r>
              <w:rPr>
                <w:rFonts w:ascii="Times New Roman" w:hAnsi="Times New Roman"/>
                <w:b/>
                <w:color w:val="1E293B"/>
                <w:sz w:val="16"/>
              </w:rPr>
              <w:t>8.580,00 kg</w:t>
            </w:r>
            <w:r>
              <w:rPr>
                <w:rFonts w:ascii="Times New Roman" w:hAnsi="Times New Roman"/>
                <w:b/>
                <w:color w:val="1E293B"/>
                <w:sz w:val="16"/>
              </w:rPr>
              <w:br/>
              <w:t>(8,91 tấn)</w:t>
            </w:r>
          </w:p>
        </w:tc>
        <w:tc>
          <w:tcPr>
            <w:tcW w:w="1584" w:type="dxa"/>
            <w:tcMar>
              <w:top w:w="35" w:type="dxa"/>
              <w:left w:w="60" w:type="dxa"/>
              <w:bottom w:w="35" w:type="dxa"/>
              <w:right w:w="60" w:type="dxa"/>
            </w:tcMar>
          </w:tcPr>
          <w:p w14:paraId="5B0C6B47" w14:textId="77777777" w:rsidR="001B0EFE" w:rsidRDefault="00000000">
            <w:pPr>
              <w:spacing w:before="30" w:after="30"/>
              <w:jc w:val="center"/>
            </w:pPr>
            <w:r>
              <w:rPr>
                <w:rFonts w:ascii="Times New Roman" w:hAnsi="Times New Roman"/>
                <w:b/>
                <w:color w:val="1E293B"/>
                <w:sz w:val="16"/>
              </w:rPr>
              <w:t>11.440,00 kg</w:t>
            </w:r>
            <w:r>
              <w:rPr>
                <w:rFonts w:ascii="Times New Roman" w:hAnsi="Times New Roman"/>
                <w:b/>
                <w:color w:val="1E293B"/>
                <w:sz w:val="16"/>
              </w:rPr>
              <w:br/>
              <w:t>(11,44 tấn)</w:t>
            </w:r>
          </w:p>
        </w:tc>
        <w:tc>
          <w:tcPr>
            <w:tcW w:w="1584" w:type="dxa"/>
            <w:tcMar>
              <w:top w:w="35" w:type="dxa"/>
              <w:left w:w="60" w:type="dxa"/>
              <w:bottom w:w="35" w:type="dxa"/>
              <w:right w:w="60" w:type="dxa"/>
            </w:tcMar>
          </w:tcPr>
          <w:p w14:paraId="067C7669" w14:textId="77777777" w:rsidR="001B0EFE" w:rsidRDefault="00000000">
            <w:pPr>
              <w:spacing w:before="30" w:after="30"/>
              <w:jc w:val="center"/>
            </w:pPr>
            <w:r>
              <w:rPr>
                <w:rFonts w:ascii="Times New Roman" w:hAnsi="Times New Roman"/>
                <w:color w:val="1E293B"/>
                <w:sz w:val="16"/>
              </w:rPr>
              <w:t>Thùng mới 100%</w:t>
            </w:r>
            <w:r>
              <w:rPr>
                <w:rFonts w:ascii="Times New Roman" w:hAnsi="Times New Roman"/>
                <w:color w:val="1E293B"/>
                <w:sz w:val="16"/>
              </w:rPr>
              <w:br/>
              <w:t>Nguyên đai kiện</w:t>
            </w:r>
          </w:p>
        </w:tc>
      </w:tr>
      <w:tr w:rsidR="001B0EFE" w14:paraId="78943979" w14:textId="77777777">
        <w:trPr>
          <w:jc w:val="center"/>
        </w:trPr>
        <w:tc>
          <w:tcPr>
            <w:tcW w:w="10224" w:type="dxa"/>
            <w:gridSpan w:val="6"/>
            <w:shd w:val="clear" w:color="auto" w:fill="F1F5F9"/>
            <w:tcMar>
              <w:top w:w="45" w:type="dxa"/>
              <w:left w:w="60" w:type="dxa"/>
              <w:bottom w:w="45" w:type="dxa"/>
              <w:right w:w="60" w:type="dxa"/>
            </w:tcMar>
          </w:tcPr>
          <w:p w14:paraId="33592C75" w14:textId="77777777" w:rsidR="001B0EFE" w:rsidRDefault="00000000">
            <w:pPr>
              <w:spacing w:before="30" w:after="30"/>
            </w:pPr>
            <w:r>
              <w:rPr>
                <w:rFonts w:ascii="Times New Roman" w:hAnsi="Times New Roman"/>
                <w:b/>
                <w:color w:val="0F2537"/>
                <w:sz w:val="17"/>
              </w:rPr>
              <w:t>XÁC NHẬN BẢO QUẢN &amp; BẤM KẸP CHÌ NIÊM PHONG (LEAD SEAL) TẠI XƯỞNG:</w:t>
            </w:r>
          </w:p>
          <w:p w14:paraId="7F0B6096" w14:textId="77777777" w:rsidR="001B0EFE" w:rsidRDefault="00000000">
            <w:pPr>
              <w:spacing w:before="20" w:after="30"/>
            </w:pPr>
            <w:r>
              <w:rPr>
                <w:rFonts w:ascii="Times New Roman" w:hAnsi="Times New Roman"/>
                <w:b/>
                <w:color w:val="1E293B"/>
                <w:sz w:val="16"/>
              </w:rPr>
              <w:t xml:space="preserve">1. Tình trạng bốc xếp: </w:t>
            </w:r>
            <w:r>
              <w:rPr>
                <w:rFonts w:ascii="Times New Roman" w:hAnsi="Times New Roman"/>
                <w:color w:val="1E293B"/>
                <w:sz w:val="16"/>
              </w:rPr>
              <w:t>Toàn bộ 1.300 thùng hàng đã được xếp gọn gàng trong lòng khoang xe, chèn lót kỹ càng, bạt mui phủ kín nước 100%.</w:t>
            </w:r>
          </w:p>
          <w:p w14:paraId="728563C2" w14:textId="77777777" w:rsidR="001B0EFE" w:rsidRDefault="00000000">
            <w:pPr>
              <w:spacing w:before="20" w:after="30"/>
            </w:pPr>
            <w:r>
              <w:rPr>
                <w:rFonts w:ascii="Times New Roman" w:hAnsi="Times New Roman"/>
                <w:b/>
                <w:color w:val="1E293B"/>
                <w:sz w:val="16"/>
              </w:rPr>
              <w:t xml:space="preserve">2. Số sê-ri Kẹp chì niêm phong cửa xe (Lead Seal No.): </w:t>
            </w:r>
            <w:r>
              <w:rPr>
                <w:rFonts w:ascii="Times New Roman" w:hAnsi="Times New Roman"/>
                <w:b/>
                <w:color w:val="B91C1C"/>
                <w:sz w:val="17"/>
              </w:rPr>
              <w:t xml:space="preserve">GSS-SEAL- ..................................................... </w:t>
            </w:r>
            <w:r>
              <w:rPr>
                <w:rFonts w:ascii="Times New Roman" w:hAnsi="Times New Roman"/>
                <w:i/>
                <w:color w:val="64748B"/>
                <w:sz w:val="16"/>
              </w:rPr>
              <w:t xml:space="preserve"> (Bấm chì trước sự chứng kiến của 3 Bên)</w:t>
            </w:r>
          </w:p>
          <w:p w14:paraId="025100B1" w14:textId="77777777" w:rsidR="001B0EFE" w:rsidRDefault="00000000">
            <w:pPr>
              <w:spacing w:before="20" w:after="30"/>
            </w:pPr>
            <w:r>
              <w:rPr>
                <w:rFonts w:ascii="Times New Roman" w:hAnsi="Times New Roman"/>
                <w:b/>
                <w:color w:val="1E293B"/>
                <w:sz w:val="16"/>
              </w:rPr>
              <w:t xml:space="preserve">3. Cam kết trách nhiệm lái xe: </w:t>
            </w:r>
            <w:r>
              <w:rPr>
                <w:rFonts w:ascii="Times New Roman" w:hAnsi="Times New Roman"/>
                <w:color w:val="1E293B"/>
                <w:sz w:val="16"/>
              </w:rPr>
              <w:t>Lái xe trực tiếp vận chuyển (ký tên tại Biên bản này) chịu trách nhiệm bảo quản nguyên vẹn hàng hóa và nguyên chì niêm phong trong suốt hành trình từ Phú Thọ đến Cửa khẩu Lao Bảo.</w:t>
            </w:r>
          </w:p>
        </w:tc>
      </w:tr>
    </w:tbl>
    <w:p w14:paraId="696DD97B" w14:textId="77777777" w:rsidR="001B0EFE" w:rsidRDefault="001B0EFE">
      <w:pPr>
        <w:spacing w:before="100" w:after="40"/>
      </w:pPr>
    </w:p>
    <w:tbl>
      <w:tblPr>
        <w:tblW w:w="0" w:type="auto"/>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3456"/>
        <w:gridCol w:w="3456"/>
        <w:gridCol w:w="3456"/>
      </w:tblGrid>
      <w:tr w:rsidR="001B0EFE" w14:paraId="67456D2C" w14:textId="77777777">
        <w:trPr>
          <w:jc w:val="center"/>
        </w:trPr>
        <w:tc>
          <w:tcPr>
            <w:tcW w:w="3456" w:type="dxa"/>
          </w:tcPr>
          <w:p w14:paraId="363D44A3" w14:textId="77777777" w:rsidR="001B0EFE" w:rsidRDefault="00000000">
            <w:pPr>
              <w:spacing w:before="30" w:after="30"/>
              <w:jc w:val="center"/>
            </w:pPr>
            <w:r>
              <w:rPr>
                <w:rFonts w:ascii="Times New Roman" w:hAnsi="Times New Roman"/>
                <w:b/>
                <w:color w:val="0F2537"/>
                <w:sz w:val="17"/>
              </w:rPr>
              <w:t>ĐẠI DIỆN NHÀ MÁY THIÊN LONG</w:t>
            </w:r>
          </w:p>
          <w:p w14:paraId="677EEBD7" w14:textId="77777777" w:rsidR="001B0EFE" w:rsidRDefault="00000000">
            <w:pPr>
              <w:spacing w:before="20" w:after="30"/>
              <w:jc w:val="center"/>
            </w:pPr>
            <w:r>
              <w:rPr>
                <w:rFonts w:ascii="Times New Roman" w:hAnsi="Times New Roman"/>
                <w:i/>
                <w:color w:val="64748B"/>
                <w:sz w:val="15"/>
              </w:rPr>
              <w:t>(Thủ kho / KCS giao hàng tại Phú Thọ)</w:t>
            </w:r>
          </w:p>
          <w:p w14:paraId="0B2A9404" w14:textId="77777777" w:rsidR="001B0EFE" w:rsidRDefault="00000000">
            <w:pPr>
              <w:spacing w:before="20" w:after="30"/>
              <w:jc w:val="center"/>
            </w:pPr>
            <w:r>
              <w:rPr>
                <w:rFonts w:ascii="Times New Roman" w:hAnsi="Times New Roman"/>
                <w:i/>
                <w:color w:val="1E293B"/>
                <w:sz w:val="15"/>
              </w:rPr>
              <w:t>(Ký và ghi rõ họ tên)</w:t>
            </w:r>
          </w:p>
          <w:p w14:paraId="4F74180F" w14:textId="77777777" w:rsidR="009B16A6" w:rsidRDefault="00000000">
            <w:pPr>
              <w:spacing w:before="20" w:after="30"/>
              <w:jc w:val="center"/>
              <w:rPr>
                <w:rFonts w:ascii="Times New Roman" w:hAnsi="Times New Roman"/>
                <w:color w:val="1E293B"/>
                <w:sz w:val="16"/>
              </w:rPr>
            </w:pPr>
            <w:r>
              <w:rPr>
                <w:rFonts w:ascii="Times New Roman" w:hAnsi="Times New Roman"/>
                <w:color w:val="1E293B"/>
                <w:sz w:val="16"/>
              </w:rPr>
              <w:br/>
            </w:r>
            <w:r>
              <w:rPr>
                <w:rFonts w:ascii="Times New Roman" w:hAnsi="Times New Roman"/>
                <w:color w:val="1E293B"/>
                <w:sz w:val="16"/>
              </w:rPr>
              <w:br/>
            </w:r>
          </w:p>
          <w:p w14:paraId="3078CF68" w14:textId="77777777" w:rsidR="009B16A6" w:rsidRDefault="009B16A6">
            <w:pPr>
              <w:spacing w:before="20" w:after="30"/>
              <w:jc w:val="center"/>
              <w:rPr>
                <w:rFonts w:ascii="Times New Roman" w:hAnsi="Times New Roman"/>
                <w:color w:val="1E293B"/>
                <w:sz w:val="16"/>
              </w:rPr>
            </w:pPr>
          </w:p>
          <w:p w14:paraId="7B7D090F" w14:textId="33CBE765" w:rsidR="001B0EFE" w:rsidRDefault="00000000">
            <w:pPr>
              <w:spacing w:before="20" w:after="30"/>
              <w:jc w:val="center"/>
            </w:pPr>
            <w:r>
              <w:rPr>
                <w:rFonts w:ascii="Times New Roman" w:hAnsi="Times New Roman"/>
                <w:color w:val="1E293B"/>
                <w:sz w:val="16"/>
              </w:rPr>
              <w:br/>
            </w:r>
          </w:p>
          <w:p w14:paraId="06D179B7" w14:textId="77777777" w:rsidR="001B0EFE" w:rsidRDefault="00000000">
            <w:pPr>
              <w:spacing w:before="20" w:after="30"/>
              <w:jc w:val="center"/>
            </w:pPr>
            <w:r>
              <w:rPr>
                <w:rFonts w:ascii="Times New Roman" w:hAnsi="Times New Roman"/>
                <w:color w:val="1E293B"/>
                <w:sz w:val="16"/>
              </w:rPr>
              <w:t>Họ và tên: ....................................................</w:t>
            </w:r>
          </w:p>
        </w:tc>
        <w:tc>
          <w:tcPr>
            <w:tcW w:w="3456" w:type="dxa"/>
          </w:tcPr>
          <w:p w14:paraId="2D371F4C" w14:textId="77777777" w:rsidR="001B0EFE" w:rsidRDefault="00000000">
            <w:pPr>
              <w:spacing w:before="30" w:after="30"/>
              <w:jc w:val="center"/>
            </w:pPr>
            <w:r>
              <w:rPr>
                <w:rFonts w:ascii="Times New Roman" w:hAnsi="Times New Roman"/>
                <w:b/>
                <w:color w:val="0F2537"/>
                <w:sz w:val="17"/>
              </w:rPr>
              <w:t>LÁI XE NHẬN CHUYÊN CHỞ</w:t>
            </w:r>
          </w:p>
          <w:p w14:paraId="36B87AD4" w14:textId="77777777" w:rsidR="001B0EFE" w:rsidRDefault="00000000">
            <w:pPr>
              <w:spacing w:before="20" w:after="30"/>
              <w:jc w:val="center"/>
            </w:pPr>
            <w:r>
              <w:rPr>
                <w:rFonts w:ascii="Times New Roman" w:hAnsi="Times New Roman"/>
                <w:i/>
                <w:color w:val="64748B"/>
                <w:sz w:val="15"/>
              </w:rPr>
              <w:t>(Công ty TNHH MTV Thương mại Dịch vụ Vận tải Vĩnh Thành)</w:t>
            </w:r>
          </w:p>
          <w:p w14:paraId="5E4CF726" w14:textId="77777777" w:rsidR="001B0EFE" w:rsidRDefault="00000000">
            <w:pPr>
              <w:spacing w:before="20" w:after="30"/>
              <w:jc w:val="center"/>
            </w:pPr>
            <w:r>
              <w:rPr>
                <w:rFonts w:ascii="Times New Roman" w:hAnsi="Times New Roman"/>
                <w:i/>
                <w:color w:val="1E293B"/>
                <w:sz w:val="15"/>
              </w:rPr>
              <w:t>(Ký và ghi rõ họ tên)</w:t>
            </w:r>
          </w:p>
          <w:p w14:paraId="59988DDC" w14:textId="77777777" w:rsidR="009B16A6" w:rsidRDefault="00000000">
            <w:pPr>
              <w:spacing w:before="20" w:after="30"/>
              <w:jc w:val="center"/>
              <w:rPr>
                <w:rFonts w:ascii="Times New Roman" w:hAnsi="Times New Roman"/>
                <w:color w:val="1E293B"/>
                <w:sz w:val="16"/>
              </w:rPr>
            </w:pPr>
            <w:r>
              <w:rPr>
                <w:rFonts w:ascii="Times New Roman" w:hAnsi="Times New Roman"/>
                <w:color w:val="1E293B"/>
                <w:sz w:val="16"/>
              </w:rPr>
              <w:br/>
            </w:r>
            <w:r>
              <w:rPr>
                <w:rFonts w:ascii="Times New Roman" w:hAnsi="Times New Roman"/>
                <w:color w:val="1E293B"/>
                <w:sz w:val="16"/>
              </w:rPr>
              <w:br/>
            </w:r>
          </w:p>
          <w:p w14:paraId="76E227E9" w14:textId="77777777" w:rsidR="009B16A6" w:rsidRDefault="009B16A6">
            <w:pPr>
              <w:spacing w:before="20" w:after="30"/>
              <w:jc w:val="center"/>
              <w:rPr>
                <w:rFonts w:ascii="Times New Roman" w:hAnsi="Times New Roman"/>
                <w:color w:val="1E293B"/>
                <w:sz w:val="16"/>
              </w:rPr>
            </w:pPr>
          </w:p>
          <w:p w14:paraId="49B2485E" w14:textId="4C871FF7" w:rsidR="001B0EFE" w:rsidRDefault="00000000">
            <w:pPr>
              <w:spacing w:before="20" w:after="30"/>
              <w:jc w:val="center"/>
            </w:pPr>
            <w:r>
              <w:rPr>
                <w:rFonts w:ascii="Times New Roman" w:hAnsi="Times New Roman"/>
                <w:color w:val="1E293B"/>
                <w:sz w:val="16"/>
              </w:rPr>
              <w:br/>
            </w:r>
          </w:p>
          <w:p w14:paraId="578F16A3" w14:textId="77777777" w:rsidR="001B0EFE" w:rsidRDefault="00000000">
            <w:pPr>
              <w:spacing w:before="20" w:after="30"/>
              <w:jc w:val="center"/>
            </w:pPr>
            <w:r>
              <w:rPr>
                <w:rFonts w:ascii="Times New Roman" w:hAnsi="Times New Roman"/>
                <w:color w:val="1E293B"/>
                <w:sz w:val="16"/>
              </w:rPr>
              <w:t>Họ và tên: ....................................................</w:t>
            </w:r>
          </w:p>
        </w:tc>
        <w:tc>
          <w:tcPr>
            <w:tcW w:w="3456" w:type="dxa"/>
          </w:tcPr>
          <w:p w14:paraId="276458E9" w14:textId="77777777" w:rsidR="001B0EFE" w:rsidRDefault="00000000">
            <w:pPr>
              <w:spacing w:before="30" w:after="30"/>
              <w:jc w:val="center"/>
            </w:pPr>
            <w:r>
              <w:rPr>
                <w:rFonts w:ascii="Times New Roman" w:hAnsi="Times New Roman"/>
                <w:b/>
                <w:color w:val="0F2537"/>
                <w:sz w:val="17"/>
              </w:rPr>
              <w:t>ĐẠI DIỆN BÊN THUÊ VẬN TẢI</w:t>
            </w:r>
          </w:p>
          <w:p w14:paraId="4FB3B97C" w14:textId="77777777" w:rsidR="001B0EFE" w:rsidRDefault="00000000">
            <w:pPr>
              <w:spacing w:before="20" w:after="30"/>
              <w:jc w:val="center"/>
            </w:pPr>
            <w:r>
              <w:rPr>
                <w:rFonts w:ascii="Times New Roman" w:hAnsi="Times New Roman"/>
                <w:i/>
                <w:color w:val="64748B"/>
                <w:sz w:val="15"/>
              </w:rPr>
              <w:t>(Giám sát viên G-SS CO.,LTD)</w:t>
            </w:r>
          </w:p>
          <w:p w14:paraId="3CDFB7E4" w14:textId="77777777" w:rsidR="001B0EFE" w:rsidRDefault="00000000">
            <w:pPr>
              <w:spacing w:before="20" w:after="30"/>
              <w:jc w:val="center"/>
            </w:pPr>
            <w:r>
              <w:rPr>
                <w:rFonts w:ascii="Times New Roman" w:hAnsi="Times New Roman"/>
                <w:i/>
                <w:color w:val="1E293B"/>
                <w:sz w:val="15"/>
              </w:rPr>
              <w:t>(Ký và ghi rõ họ tên)</w:t>
            </w:r>
          </w:p>
          <w:p w14:paraId="7D4E72CA" w14:textId="77777777" w:rsidR="009B16A6" w:rsidRDefault="00000000">
            <w:pPr>
              <w:spacing w:before="20" w:after="30"/>
              <w:jc w:val="center"/>
              <w:rPr>
                <w:rFonts w:ascii="Times New Roman" w:hAnsi="Times New Roman"/>
                <w:color w:val="1E293B"/>
                <w:sz w:val="16"/>
              </w:rPr>
            </w:pPr>
            <w:r>
              <w:rPr>
                <w:rFonts w:ascii="Times New Roman" w:hAnsi="Times New Roman"/>
                <w:color w:val="1E293B"/>
                <w:sz w:val="16"/>
              </w:rPr>
              <w:br/>
            </w:r>
            <w:r>
              <w:rPr>
                <w:rFonts w:ascii="Times New Roman" w:hAnsi="Times New Roman"/>
                <w:color w:val="1E293B"/>
                <w:sz w:val="16"/>
              </w:rPr>
              <w:br/>
            </w:r>
          </w:p>
          <w:p w14:paraId="3EDE1634" w14:textId="77777777" w:rsidR="009B16A6" w:rsidRDefault="009B16A6">
            <w:pPr>
              <w:spacing w:before="20" w:after="30"/>
              <w:jc w:val="center"/>
              <w:rPr>
                <w:rFonts w:ascii="Times New Roman" w:hAnsi="Times New Roman"/>
                <w:color w:val="1E293B"/>
                <w:sz w:val="16"/>
              </w:rPr>
            </w:pPr>
          </w:p>
          <w:p w14:paraId="6D9E8A9B" w14:textId="4596A253" w:rsidR="001B0EFE" w:rsidRDefault="00000000">
            <w:pPr>
              <w:spacing w:before="20" w:after="30"/>
              <w:jc w:val="center"/>
            </w:pPr>
            <w:r>
              <w:rPr>
                <w:rFonts w:ascii="Times New Roman" w:hAnsi="Times New Roman"/>
                <w:color w:val="1E293B"/>
                <w:sz w:val="16"/>
              </w:rPr>
              <w:br/>
            </w:r>
          </w:p>
          <w:p w14:paraId="763841E9" w14:textId="77777777" w:rsidR="001B0EFE" w:rsidRDefault="00000000">
            <w:pPr>
              <w:spacing w:before="20" w:after="30"/>
              <w:jc w:val="center"/>
            </w:pPr>
            <w:r>
              <w:rPr>
                <w:rFonts w:ascii="Times New Roman" w:hAnsi="Times New Roman"/>
                <w:color w:val="1E293B"/>
                <w:sz w:val="16"/>
              </w:rPr>
              <w:t>Họ và tên: ....................................................</w:t>
            </w:r>
          </w:p>
        </w:tc>
      </w:tr>
    </w:tbl>
    <w:p w14:paraId="6D7A0F9E" w14:textId="77777777" w:rsidR="001B0EFE" w:rsidRDefault="00000000">
      <w:r>
        <w:br w:type="page"/>
      </w:r>
    </w:p>
    <w:tbl>
      <w:tblPr>
        <w:tblW w:w="0" w:type="auto"/>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5184"/>
        <w:gridCol w:w="5184"/>
      </w:tblGrid>
      <w:tr w:rsidR="001B0EFE" w14:paraId="6AAF99C1" w14:textId="77777777">
        <w:trPr>
          <w:jc w:val="center"/>
        </w:trPr>
        <w:tc>
          <w:tcPr>
            <w:tcW w:w="5184" w:type="dxa"/>
            <w:tcMar>
              <w:top w:w="0" w:type="dxa"/>
              <w:left w:w="0" w:type="dxa"/>
              <w:bottom w:w="30" w:type="dxa"/>
              <w:right w:w="30" w:type="dxa"/>
            </w:tcMar>
          </w:tcPr>
          <w:p w14:paraId="7EB60A0B" w14:textId="77777777" w:rsidR="001B0EFE" w:rsidRDefault="00000000">
            <w:pPr>
              <w:spacing w:before="30" w:after="30"/>
            </w:pPr>
            <w:r>
              <w:rPr>
                <w:rFonts w:ascii="Times New Roman" w:hAnsi="Times New Roman"/>
                <w:b/>
                <w:color w:val="0F2537"/>
                <w:sz w:val="19"/>
              </w:rPr>
              <w:lastRenderedPageBreak/>
              <w:t>CÔNG TY TNHH GLOBAL SOLUTION SERVICE (G-SS CO.,LTD)</w:t>
            </w:r>
          </w:p>
          <w:p w14:paraId="28AC4CB2" w14:textId="77777777" w:rsidR="001B0EFE" w:rsidRDefault="00000000">
            <w:pPr>
              <w:spacing w:before="20" w:after="30"/>
            </w:pPr>
            <w:r>
              <w:rPr>
                <w:rFonts w:ascii="Times New Roman" w:hAnsi="Times New Roman"/>
                <w:color w:val="64748B"/>
                <w:sz w:val="15"/>
              </w:rPr>
              <w:t>Tầng 18, CEO Tower, Phạm Hùng, Phường Từ Liêm, TP Hà Nội | MST: 0109469047</w:t>
            </w:r>
          </w:p>
          <w:p w14:paraId="75071683" w14:textId="77777777" w:rsidR="001B0EFE" w:rsidRDefault="00000000">
            <w:pPr>
              <w:spacing w:before="20" w:after="30"/>
            </w:pPr>
            <w:r>
              <w:rPr>
                <w:rFonts w:ascii="Times New Roman" w:hAnsi="Times New Roman"/>
                <w:i/>
                <w:color w:val="1E3A8A"/>
                <w:sz w:val="15"/>
              </w:rPr>
              <w:t>Bên thuê vận tải &amp; Tiếp nhận hàng xuất khẩu / Shipper &amp; Exporter</w:t>
            </w:r>
          </w:p>
        </w:tc>
        <w:tc>
          <w:tcPr>
            <w:tcW w:w="5184" w:type="dxa"/>
            <w:tcMar>
              <w:top w:w="0" w:type="dxa"/>
              <w:left w:w="30" w:type="dxa"/>
              <w:bottom w:w="30" w:type="dxa"/>
              <w:right w:w="0" w:type="dxa"/>
            </w:tcMar>
          </w:tcPr>
          <w:p w14:paraId="2BF7953B" w14:textId="77777777" w:rsidR="001B0EFE" w:rsidRDefault="00000000">
            <w:pPr>
              <w:spacing w:before="30" w:after="30"/>
              <w:jc w:val="right"/>
            </w:pPr>
            <w:r>
              <w:rPr>
                <w:rFonts w:ascii="Times New Roman" w:hAnsi="Times New Roman"/>
                <w:b/>
                <w:color w:val="1E293B"/>
                <w:sz w:val="16"/>
              </w:rPr>
              <w:t xml:space="preserve">Mã số / Code: </w:t>
            </w:r>
            <w:r>
              <w:rPr>
                <w:rFonts w:ascii="Times New Roman" w:hAnsi="Times New Roman"/>
                <w:b/>
                <w:color w:val="B91C1C"/>
                <w:sz w:val="16"/>
              </w:rPr>
              <w:t>BB-BGCK/269901-VT/GSS</w:t>
            </w:r>
          </w:p>
          <w:p w14:paraId="5424B2CD" w14:textId="77777777" w:rsidR="001B0EFE" w:rsidRDefault="00000000">
            <w:pPr>
              <w:spacing w:before="20" w:after="30"/>
              <w:jc w:val="right"/>
            </w:pPr>
            <w:r>
              <w:rPr>
                <w:rFonts w:ascii="Times New Roman" w:hAnsi="Times New Roman"/>
                <w:b/>
                <w:color w:val="0F2537"/>
                <w:sz w:val="16"/>
              </w:rPr>
              <w:t xml:space="preserve">Chặng 2 / Leg 2: </w:t>
            </w:r>
            <w:r>
              <w:rPr>
                <w:rFonts w:ascii="Times New Roman" w:hAnsi="Times New Roman"/>
                <w:b/>
                <w:color w:val="1E3A8A"/>
                <w:sz w:val="16"/>
              </w:rPr>
              <w:t>Cửa khẩu Lao Bảo / Lao Bao Border</w:t>
            </w:r>
          </w:p>
          <w:p w14:paraId="1EEC4F6C" w14:textId="77777777" w:rsidR="001B0EFE" w:rsidRDefault="00000000">
            <w:pPr>
              <w:spacing w:before="20" w:after="30"/>
              <w:jc w:val="right"/>
            </w:pPr>
            <w:r>
              <w:rPr>
                <w:rFonts w:ascii="Times New Roman" w:hAnsi="Times New Roman"/>
                <w:b/>
                <w:color w:val="1E293B"/>
                <w:sz w:val="15"/>
              </w:rPr>
              <w:t xml:space="preserve">Tờ khai HQ / CD: </w:t>
            </w:r>
            <w:r>
              <w:rPr>
                <w:rFonts w:ascii="Times New Roman" w:hAnsi="Times New Roman"/>
                <w:color w:val="1E293B"/>
                <w:sz w:val="15"/>
              </w:rPr>
              <w:t>B11 / Chi cục HQ Lao Bảo (Customs)</w:t>
            </w:r>
          </w:p>
        </w:tc>
      </w:tr>
    </w:tbl>
    <w:p w14:paraId="6DAA71CE" w14:textId="77777777" w:rsidR="001B0EFE" w:rsidRDefault="00000000">
      <w:pPr>
        <w:spacing w:before="60" w:after="40"/>
        <w:jc w:val="center"/>
        <w:rPr>
          <w:rFonts w:ascii="Times New Roman" w:hAnsi="Times New Roman"/>
          <w:i/>
          <w:color w:val="64748B"/>
          <w:sz w:val="16"/>
        </w:rPr>
      </w:pPr>
      <w:r>
        <w:rPr>
          <w:rFonts w:ascii="Times New Roman" w:hAnsi="Times New Roman"/>
          <w:b/>
          <w:color w:val="0F2537"/>
          <w:sz w:val="23"/>
        </w:rPr>
        <w:t>BIÊN BẢN BÀN GIAO HÀNG HÓA &amp; ĐỐI SOÁT CHÌ NIÊM PHONG</w:t>
      </w:r>
      <w:r>
        <w:rPr>
          <w:rFonts w:ascii="Times New Roman" w:hAnsi="Times New Roman"/>
          <w:b/>
          <w:color w:val="0F2537"/>
          <w:sz w:val="23"/>
        </w:rPr>
        <w:br/>
      </w:r>
      <w:r>
        <w:rPr>
          <w:rFonts w:ascii="Times New Roman" w:hAnsi="Times New Roman"/>
          <w:b/>
          <w:i/>
          <w:color w:val="1E3A8A"/>
          <w:sz w:val="20"/>
        </w:rPr>
        <w:t>MINUTES OF CARGO HANDOVER &amp; LEAD SEAL VERIFICATION</w:t>
      </w:r>
      <w:r>
        <w:rPr>
          <w:rFonts w:ascii="Times New Roman" w:hAnsi="Times New Roman"/>
          <w:b/>
          <w:i/>
          <w:color w:val="1E3A8A"/>
          <w:sz w:val="20"/>
        </w:rPr>
        <w:br/>
      </w:r>
      <w:r>
        <w:rPr>
          <w:rFonts w:ascii="Times New Roman" w:hAnsi="Times New Roman"/>
          <w:b/>
          <w:color w:val="1E293B"/>
          <w:sz w:val="17"/>
        </w:rPr>
        <w:t>(CHẶNG 2: BÃI KIỂM HÓA XUẤT CỬA KHẨU QUỐC TẾ LAO BẢO — TỈNH QUẢNG TRỊ)</w:t>
      </w:r>
      <w:r>
        <w:rPr>
          <w:rFonts w:ascii="Times New Roman" w:hAnsi="Times New Roman"/>
          <w:b/>
          <w:color w:val="1E293B"/>
          <w:sz w:val="17"/>
        </w:rPr>
        <w:br/>
      </w:r>
      <w:r>
        <w:rPr>
          <w:rFonts w:ascii="Times New Roman" w:hAnsi="Times New Roman"/>
          <w:i/>
          <w:color w:val="64748B"/>
          <w:sz w:val="16"/>
        </w:rPr>
        <w:t>(LEG 2: EXPORT INSPECTION YARD, LAO BAO INTL. BORDER GATE — QUANG TRI PROVINCE)</w:t>
      </w:r>
    </w:p>
    <w:p w14:paraId="5F50172B" w14:textId="77777777" w:rsidR="009B16A6" w:rsidRDefault="009B16A6">
      <w:pPr>
        <w:spacing w:before="60" w:after="40"/>
        <w:jc w:val="center"/>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5184"/>
        <w:gridCol w:w="5184"/>
      </w:tblGrid>
      <w:tr w:rsidR="001B0EFE" w14:paraId="2F0E37E0" w14:textId="77777777">
        <w:trPr>
          <w:jc w:val="center"/>
        </w:trPr>
        <w:tc>
          <w:tcPr>
            <w:tcW w:w="5184" w:type="dxa"/>
            <w:shd w:val="clear" w:color="auto" w:fill="F1F5F9"/>
          </w:tcPr>
          <w:p w14:paraId="3EDCCCDE" w14:textId="77777777" w:rsidR="001B0EFE" w:rsidRDefault="00000000">
            <w:pPr>
              <w:spacing w:before="30" w:after="30"/>
            </w:pPr>
            <w:r>
              <w:rPr>
                <w:rFonts w:ascii="Times New Roman" w:hAnsi="Times New Roman"/>
                <w:b/>
                <w:color w:val="1E293B"/>
                <w:sz w:val="16"/>
              </w:rPr>
              <w:t xml:space="preserve">Thời điểm xe tới đích / Arrival Time: </w:t>
            </w:r>
            <w:r>
              <w:rPr>
                <w:rFonts w:ascii="Times New Roman" w:hAnsi="Times New Roman"/>
                <w:b/>
                <w:color w:val="0F2537"/>
                <w:sz w:val="16"/>
              </w:rPr>
              <w:t>..... h ....., Ngày ... /…/2026</w:t>
            </w:r>
          </w:p>
          <w:p w14:paraId="37AC432E" w14:textId="77777777" w:rsidR="001B0EFE" w:rsidRDefault="00000000">
            <w:pPr>
              <w:spacing w:before="20" w:after="30"/>
            </w:pPr>
            <w:r>
              <w:rPr>
                <w:rFonts w:ascii="Times New Roman" w:hAnsi="Times New Roman"/>
                <w:b/>
                <w:color w:val="1E293B"/>
                <w:sz w:val="16"/>
              </w:rPr>
              <w:t xml:space="preserve">Địa điểm / Location: </w:t>
            </w:r>
            <w:r>
              <w:rPr>
                <w:rFonts w:ascii="Times New Roman" w:hAnsi="Times New Roman"/>
                <w:color w:val="1E293B"/>
                <w:sz w:val="16"/>
              </w:rPr>
              <w:t>Bãi kiểm hóa xuất (32BBG02), CKQT Lao Bảo</w:t>
            </w:r>
          </w:p>
          <w:p w14:paraId="669A1014" w14:textId="77777777" w:rsidR="001B0EFE" w:rsidRDefault="00000000">
            <w:pPr>
              <w:spacing w:before="20" w:after="30"/>
            </w:pPr>
            <w:r>
              <w:rPr>
                <w:rFonts w:ascii="Times New Roman" w:hAnsi="Times New Roman"/>
                <w:i/>
                <w:color w:val="64748B"/>
                <w:sz w:val="15"/>
              </w:rPr>
              <w:t>Export Inspection Yard (32BBG02), Lao Bao Intl. Border Gate, Quang Tri</w:t>
            </w:r>
          </w:p>
        </w:tc>
        <w:tc>
          <w:tcPr>
            <w:tcW w:w="5184" w:type="dxa"/>
            <w:shd w:val="clear" w:color="auto" w:fill="F1F5F9"/>
          </w:tcPr>
          <w:p w14:paraId="3F67BD56" w14:textId="77777777" w:rsidR="001B0EFE" w:rsidRDefault="00000000">
            <w:pPr>
              <w:spacing w:before="30" w:after="30"/>
            </w:pPr>
            <w:r>
              <w:rPr>
                <w:rFonts w:ascii="Times New Roman" w:hAnsi="Times New Roman"/>
                <w:b/>
                <w:color w:val="1E293B"/>
                <w:sz w:val="16"/>
              </w:rPr>
              <w:t xml:space="preserve">Dẫn chiếu Chặng 1 / Ref. Leg 1: </w:t>
            </w:r>
            <w:r>
              <w:rPr>
                <w:rFonts w:ascii="Times New Roman" w:hAnsi="Times New Roman"/>
                <w:b/>
                <w:color w:val="1E3A8A"/>
                <w:sz w:val="16"/>
              </w:rPr>
              <w:t>BB-DKT-BG/269901-VT/GSS (Phú Thọ)</w:t>
            </w:r>
          </w:p>
          <w:p w14:paraId="09D75F91" w14:textId="77777777" w:rsidR="001B0EFE" w:rsidRDefault="00000000">
            <w:pPr>
              <w:spacing w:before="20" w:after="30"/>
            </w:pPr>
            <w:r>
              <w:rPr>
                <w:rFonts w:ascii="Times New Roman" w:hAnsi="Times New Roman"/>
                <w:b/>
                <w:color w:val="1E293B"/>
                <w:sz w:val="16"/>
              </w:rPr>
              <w:t xml:space="preserve">Điều kiện thương mại / Term: </w:t>
            </w:r>
            <w:r>
              <w:rPr>
                <w:rFonts w:ascii="Times New Roman" w:hAnsi="Times New Roman"/>
                <w:b/>
                <w:color w:val="0F2537"/>
                <w:sz w:val="16"/>
              </w:rPr>
              <w:t>FCA Lao Bao Border Gate (Incoterms 2020)</w:t>
            </w:r>
          </w:p>
          <w:p w14:paraId="2679F08E" w14:textId="77777777" w:rsidR="001B0EFE" w:rsidRDefault="00000000">
            <w:pPr>
              <w:spacing w:before="20" w:after="30"/>
            </w:pPr>
            <w:r>
              <w:rPr>
                <w:rFonts w:ascii="Times New Roman" w:hAnsi="Times New Roman"/>
                <w:b/>
                <w:color w:val="1E293B"/>
                <w:sz w:val="16"/>
              </w:rPr>
              <w:t xml:space="preserve">Hợp đồng xuất khẩu / Contract: </w:t>
            </w:r>
            <w:r>
              <w:rPr>
                <w:rFonts w:ascii="Times New Roman" w:hAnsi="Times New Roman"/>
                <w:color w:val="1E293B"/>
                <w:sz w:val="16"/>
              </w:rPr>
              <w:t>GSSDIX_FCA_269901</w:t>
            </w:r>
          </w:p>
        </w:tc>
      </w:tr>
      <w:tr w:rsidR="001B0EFE" w14:paraId="4D1F9873" w14:textId="77777777">
        <w:trPr>
          <w:jc w:val="center"/>
        </w:trPr>
        <w:tc>
          <w:tcPr>
            <w:tcW w:w="5184" w:type="dxa"/>
          </w:tcPr>
          <w:p w14:paraId="4F82605E" w14:textId="77777777" w:rsidR="001B0EFE" w:rsidRDefault="00000000">
            <w:pPr>
              <w:spacing w:before="30" w:after="30"/>
            </w:pPr>
            <w:r>
              <w:rPr>
                <w:rFonts w:ascii="Times New Roman" w:hAnsi="Times New Roman"/>
                <w:b/>
                <w:color w:val="0F2537"/>
                <w:sz w:val="16"/>
              </w:rPr>
              <w:t>BÊN BÀN GIAO / CARRIER (VẬN TẢI VĨNH THÀNH):</w:t>
            </w:r>
          </w:p>
          <w:p w14:paraId="57B7E7BD" w14:textId="77777777" w:rsidR="001B0EFE" w:rsidRDefault="00000000">
            <w:pPr>
              <w:spacing w:before="20" w:after="30"/>
            </w:pPr>
            <w:r>
              <w:rPr>
                <w:rFonts w:ascii="Times New Roman" w:hAnsi="Times New Roman"/>
                <w:b/>
                <w:color w:val="1E293B"/>
                <w:sz w:val="16"/>
              </w:rPr>
              <w:t>• Lái xe / Driver: LÊ VĂN THÔNG</w:t>
            </w:r>
            <w:r>
              <w:rPr>
                <w:rFonts w:ascii="Times New Roman" w:hAnsi="Times New Roman"/>
                <w:i/>
                <w:color w:val="64748B"/>
                <w:sz w:val="15"/>
              </w:rPr>
              <w:t xml:space="preserve">  (hoặc thay thế: .......................................)</w:t>
            </w:r>
          </w:p>
          <w:p w14:paraId="45422596" w14:textId="77777777" w:rsidR="001B0EFE" w:rsidRDefault="00000000">
            <w:pPr>
              <w:spacing w:before="20" w:after="30"/>
            </w:pPr>
            <w:r>
              <w:rPr>
                <w:rFonts w:ascii="Times New Roman" w:hAnsi="Times New Roman"/>
                <w:b/>
                <w:color w:val="1E293B"/>
                <w:sz w:val="16"/>
              </w:rPr>
              <w:t xml:space="preserve">• SĐT / Phone: </w:t>
            </w:r>
            <w:r>
              <w:rPr>
                <w:rFonts w:ascii="Times New Roman" w:hAnsi="Times New Roman"/>
                <w:color w:val="1E293B"/>
                <w:sz w:val="16"/>
              </w:rPr>
              <w:t>0873.483.8473</w:t>
            </w:r>
            <w:r>
              <w:rPr>
                <w:rFonts w:ascii="Times New Roman" w:hAnsi="Times New Roman"/>
                <w:i/>
                <w:color w:val="64748B"/>
                <w:sz w:val="15"/>
              </w:rPr>
              <w:t xml:space="preserve">  (hoặc: .......................................)</w:t>
            </w:r>
          </w:p>
          <w:p w14:paraId="15A8C2DD" w14:textId="77777777" w:rsidR="001B0EFE" w:rsidRDefault="00000000">
            <w:pPr>
              <w:spacing w:before="20" w:after="30"/>
            </w:pPr>
            <w:r>
              <w:rPr>
                <w:rFonts w:ascii="Times New Roman" w:hAnsi="Times New Roman"/>
                <w:b/>
                <w:color w:val="1E293B"/>
                <w:sz w:val="16"/>
              </w:rPr>
              <w:t xml:space="preserve">• Xe / Truck: </w:t>
            </w:r>
            <w:r>
              <w:rPr>
                <w:rFonts w:ascii="Times New Roman" w:hAnsi="Times New Roman"/>
                <w:b/>
                <w:color w:val="B91C1C"/>
                <w:sz w:val="16"/>
              </w:rPr>
              <w:t>74H-025.83</w:t>
            </w:r>
            <w:r>
              <w:rPr>
                <w:rFonts w:ascii="Times New Roman" w:hAnsi="Times New Roman"/>
                <w:color w:val="1E293B"/>
                <w:sz w:val="16"/>
              </w:rPr>
              <w:t xml:space="preserve"> + Rơ-moóc: </w:t>
            </w:r>
            <w:r>
              <w:rPr>
                <w:rFonts w:ascii="Times New Roman" w:hAnsi="Times New Roman"/>
                <w:b/>
                <w:color w:val="B91C1C"/>
                <w:sz w:val="16"/>
              </w:rPr>
              <w:t>74R-009.89</w:t>
            </w:r>
            <w:r>
              <w:rPr>
                <w:rFonts w:ascii="Times New Roman" w:hAnsi="Times New Roman"/>
                <w:i/>
                <w:color w:val="64748B"/>
                <w:sz w:val="15"/>
              </w:rPr>
              <w:t xml:space="preserve">  (hoặc: ....................)</w:t>
            </w:r>
          </w:p>
        </w:tc>
        <w:tc>
          <w:tcPr>
            <w:tcW w:w="5184" w:type="dxa"/>
          </w:tcPr>
          <w:p w14:paraId="064843D3" w14:textId="77777777" w:rsidR="001B0EFE" w:rsidRDefault="00000000">
            <w:pPr>
              <w:spacing w:before="30" w:after="30"/>
            </w:pPr>
            <w:r>
              <w:rPr>
                <w:rFonts w:ascii="Times New Roman" w:hAnsi="Times New Roman"/>
                <w:b/>
                <w:color w:val="0F2537"/>
                <w:sz w:val="16"/>
              </w:rPr>
              <w:t>BÊN TIẾP NHẬN TẠI CỬA KHẨU / RECEIVER AT BORDER:</w:t>
            </w:r>
          </w:p>
          <w:p w14:paraId="1D5E9739" w14:textId="77777777" w:rsidR="001B0EFE" w:rsidRDefault="00000000">
            <w:pPr>
              <w:spacing w:before="20" w:after="30"/>
            </w:pPr>
            <w:r>
              <w:rPr>
                <w:rFonts w:ascii="Times New Roman" w:hAnsi="Times New Roman"/>
                <w:b/>
                <w:color w:val="1E293B"/>
                <w:sz w:val="15"/>
              </w:rPr>
              <w:t xml:space="preserve">• ĐẠI DIỆN BÊN THUÊ VẬN TẢI / SHIPPER: </w:t>
            </w:r>
          </w:p>
          <w:p w14:paraId="50DC2791" w14:textId="77777777" w:rsidR="001B0EFE" w:rsidRDefault="00000000">
            <w:pPr>
              <w:spacing w:before="20" w:after="30"/>
            </w:pPr>
            <w:r>
              <w:rPr>
                <w:rFonts w:ascii="Times New Roman" w:hAnsi="Times New Roman"/>
                <w:b/>
                <w:color w:val="0F2537"/>
                <w:sz w:val="16"/>
              </w:rPr>
              <w:t xml:space="preserve">  CÔNG TY TNHH GLOBAL SOLUTION SERVICE (GSS)</w:t>
            </w:r>
          </w:p>
          <w:p w14:paraId="28E6D8EB" w14:textId="77777777" w:rsidR="001B0EFE" w:rsidRDefault="00000000">
            <w:pPr>
              <w:spacing w:before="20" w:after="30"/>
            </w:pPr>
            <w:r>
              <w:rPr>
                <w:rFonts w:ascii="Times New Roman" w:hAnsi="Times New Roman"/>
                <w:b/>
                <w:color w:val="1E293B"/>
                <w:sz w:val="15"/>
              </w:rPr>
              <w:t xml:space="preserve">• ĐẠI DIỆN BÊN MUA HÀNG / BUYER'S REPRESENTATIVE: </w:t>
            </w:r>
          </w:p>
          <w:p w14:paraId="3B1C70C9" w14:textId="77777777" w:rsidR="001B0EFE" w:rsidRDefault="00000000">
            <w:pPr>
              <w:spacing w:before="20" w:after="30"/>
            </w:pPr>
            <w:r>
              <w:rPr>
                <w:rFonts w:ascii="Times New Roman" w:hAnsi="Times New Roman"/>
                <w:b/>
                <w:color w:val="1E3A8A"/>
                <w:sz w:val="16"/>
              </w:rPr>
              <w:t xml:space="preserve">  DUANGMANEE IMPORT-EXPORT CO., LTD (Thailand)</w:t>
            </w:r>
          </w:p>
        </w:tc>
      </w:tr>
    </w:tbl>
    <w:p w14:paraId="40B7396C" w14:textId="77777777" w:rsidR="009B16A6" w:rsidRDefault="009B16A6">
      <w:pPr>
        <w:spacing w:before="60" w:after="40"/>
        <w:rPr>
          <w:rFonts w:ascii="Times New Roman" w:hAnsi="Times New Roman"/>
          <w:b/>
          <w:color w:val="0F2537"/>
          <w:sz w:val="18"/>
        </w:rPr>
      </w:pPr>
    </w:p>
    <w:p w14:paraId="50284DEA" w14:textId="6906B0BD" w:rsidR="001B0EFE" w:rsidRDefault="00000000">
      <w:pPr>
        <w:spacing w:before="60" w:after="40"/>
      </w:pPr>
      <w:r>
        <w:rPr>
          <w:rFonts w:ascii="Times New Roman" w:hAnsi="Times New Roman"/>
          <w:b/>
          <w:color w:val="0F2537"/>
          <w:sz w:val="18"/>
        </w:rPr>
        <w:t>I. ĐỐI SOÁT TÌNH TRẠNG CHÌ NIÊM PHONG / LEAD SEAL VERIFICATION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456"/>
        <w:gridCol w:w="3456"/>
        <w:gridCol w:w="3456"/>
      </w:tblGrid>
      <w:tr w:rsidR="001B0EFE" w14:paraId="26710110" w14:textId="77777777">
        <w:trPr>
          <w:jc w:val="center"/>
        </w:trPr>
        <w:tc>
          <w:tcPr>
            <w:tcW w:w="3456" w:type="dxa"/>
            <w:shd w:val="clear" w:color="auto" w:fill="E2E8F0"/>
            <w:tcMar>
              <w:top w:w="40" w:type="dxa"/>
              <w:left w:w="50" w:type="dxa"/>
              <w:bottom w:w="40" w:type="dxa"/>
              <w:right w:w="50" w:type="dxa"/>
            </w:tcMar>
          </w:tcPr>
          <w:p w14:paraId="3541F78E" w14:textId="77777777" w:rsidR="001B0EFE" w:rsidRDefault="00000000">
            <w:pPr>
              <w:spacing w:before="30" w:after="30"/>
              <w:jc w:val="center"/>
            </w:pPr>
            <w:r>
              <w:rPr>
                <w:rFonts w:ascii="Times New Roman" w:hAnsi="Times New Roman"/>
                <w:b/>
                <w:color w:val="0F2537"/>
                <w:sz w:val="16"/>
              </w:rPr>
              <w:t>Số Kẹp chì tại Phú Thọ</w:t>
            </w:r>
          </w:p>
          <w:p w14:paraId="3EC2CB7E" w14:textId="77777777" w:rsidR="001B0EFE" w:rsidRDefault="00000000">
            <w:pPr>
              <w:spacing w:before="20" w:after="30"/>
              <w:jc w:val="center"/>
            </w:pPr>
            <w:r>
              <w:rPr>
                <w:rFonts w:ascii="Times New Roman" w:hAnsi="Times New Roman"/>
                <w:i/>
                <w:color w:val="64748B"/>
                <w:sz w:val="14"/>
              </w:rPr>
              <w:t>Lead Seal No. at Origin</w:t>
            </w:r>
          </w:p>
        </w:tc>
        <w:tc>
          <w:tcPr>
            <w:tcW w:w="3456" w:type="dxa"/>
            <w:shd w:val="clear" w:color="auto" w:fill="E2E8F0"/>
            <w:tcMar>
              <w:top w:w="40" w:type="dxa"/>
              <w:left w:w="50" w:type="dxa"/>
              <w:bottom w:w="40" w:type="dxa"/>
              <w:right w:w="50" w:type="dxa"/>
            </w:tcMar>
          </w:tcPr>
          <w:p w14:paraId="5205707F" w14:textId="77777777" w:rsidR="001B0EFE" w:rsidRDefault="00000000">
            <w:pPr>
              <w:spacing w:before="30" w:after="30"/>
              <w:jc w:val="center"/>
            </w:pPr>
            <w:r>
              <w:rPr>
                <w:rFonts w:ascii="Times New Roman" w:hAnsi="Times New Roman"/>
                <w:b/>
                <w:color w:val="0F2537"/>
                <w:sz w:val="16"/>
              </w:rPr>
              <w:t>Số Kẹp chì thực tế tại Lao Bảo</w:t>
            </w:r>
          </w:p>
          <w:p w14:paraId="35B99C2B" w14:textId="77777777" w:rsidR="001B0EFE" w:rsidRDefault="00000000">
            <w:pPr>
              <w:spacing w:before="20" w:after="30"/>
              <w:jc w:val="center"/>
            </w:pPr>
            <w:r>
              <w:rPr>
                <w:rFonts w:ascii="Times New Roman" w:hAnsi="Times New Roman"/>
                <w:i/>
                <w:color w:val="64748B"/>
                <w:sz w:val="14"/>
              </w:rPr>
              <w:t>Actual Seal at Border Gate</w:t>
            </w:r>
          </w:p>
        </w:tc>
        <w:tc>
          <w:tcPr>
            <w:tcW w:w="3456" w:type="dxa"/>
            <w:shd w:val="clear" w:color="auto" w:fill="E2E8F0"/>
            <w:tcMar>
              <w:top w:w="40" w:type="dxa"/>
              <w:left w:w="50" w:type="dxa"/>
              <w:bottom w:w="40" w:type="dxa"/>
              <w:right w:w="50" w:type="dxa"/>
            </w:tcMar>
          </w:tcPr>
          <w:p w14:paraId="2CA8E3E8" w14:textId="77777777" w:rsidR="001B0EFE" w:rsidRDefault="00000000">
            <w:pPr>
              <w:spacing w:before="30" w:after="30"/>
              <w:jc w:val="center"/>
            </w:pPr>
            <w:r>
              <w:rPr>
                <w:rFonts w:ascii="Times New Roman" w:hAnsi="Times New Roman"/>
                <w:b/>
                <w:color w:val="0F2537"/>
                <w:sz w:val="16"/>
              </w:rPr>
              <w:t>Kết luận đối soát</w:t>
            </w:r>
          </w:p>
          <w:p w14:paraId="663BFD4B" w14:textId="77777777" w:rsidR="001B0EFE" w:rsidRDefault="00000000">
            <w:pPr>
              <w:spacing w:before="20" w:after="30"/>
              <w:jc w:val="center"/>
            </w:pPr>
            <w:r>
              <w:rPr>
                <w:rFonts w:ascii="Times New Roman" w:hAnsi="Times New Roman"/>
                <w:i/>
                <w:color w:val="64748B"/>
                <w:sz w:val="14"/>
              </w:rPr>
              <w:t>Verification Result</w:t>
            </w:r>
          </w:p>
        </w:tc>
      </w:tr>
      <w:tr w:rsidR="001B0EFE" w14:paraId="4FD27786" w14:textId="77777777">
        <w:trPr>
          <w:jc w:val="center"/>
        </w:trPr>
        <w:tc>
          <w:tcPr>
            <w:tcW w:w="3456" w:type="dxa"/>
            <w:tcMar>
              <w:top w:w="40" w:type="dxa"/>
              <w:left w:w="50" w:type="dxa"/>
              <w:bottom w:w="40" w:type="dxa"/>
              <w:right w:w="50" w:type="dxa"/>
            </w:tcMar>
          </w:tcPr>
          <w:p w14:paraId="58427BFB" w14:textId="77777777" w:rsidR="001B0EFE" w:rsidRDefault="00000000">
            <w:pPr>
              <w:spacing w:before="30" w:after="30"/>
              <w:jc w:val="center"/>
            </w:pPr>
            <w:r>
              <w:rPr>
                <w:rFonts w:ascii="Times New Roman" w:hAnsi="Times New Roman"/>
                <w:i/>
                <w:color w:val="64748B"/>
                <w:sz w:val="15"/>
              </w:rPr>
              <w:t>Biên bản Chặng 1 / As per Leg 1:</w:t>
            </w:r>
          </w:p>
          <w:p w14:paraId="099B3CBB" w14:textId="77777777" w:rsidR="001B0EFE" w:rsidRDefault="00000000">
            <w:pPr>
              <w:spacing w:before="20" w:after="30"/>
              <w:jc w:val="center"/>
            </w:pPr>
            <w:r>
              <w:rPr>
                <w:rFonts w:ascii="Times New Roman" w:hAnsi="Times New Roman"/>
                <w:b/>
                <w:color w:val="1E293B"/>
                <w:sz w:val="16"/>
              </w:rPr>
              <w:t>[ GSS-SEAL-.............................. ]</w:t>
            </w:r>
          </w:p>
        </w:tc>
        <w:tc>
          <w:tcPr>
            <w:tcW w:w="3456" w:type="dxa"/>
            <w:tcMar>
              <w:top w:w="40" w:type="dxa"/>
              <w:left w:w="50" w:type="dxa"/>
              <w:bottom w:w="40" w:type="dxa"/>
              <w:right w:w="50" w:type="dxa"/>
            </w:tcMar>
          </w:tcPr>
          <w:p w14:paraId="23757EAB" w14:textId="77777777" w:rsidR="001B0EFE" w:rsidRDefault="00000000">
            <w:pPr>
              <w:spacing w:before="30" w:after="30"/>
              <w:jc w:val="center"/>
            </w:pPr>
            <w:r>
              <w:rPr>
                <w:rFonts w:ascii="Times New Roman" w:hAnsi="Times New Roman"/>
                <w:i/>
                <w:color w:val="64748B"/>
                <w:sz w:val="15"/>
              </w:rPr>
              <w:t>Kiểm tra thực tế / Checked on truck:</w:t>
            </w:r>
          </w:p>
          <w:p w14:paraId="6D892A74" w14:textId="77777777" w:rsidR="001B0EFE" w:rsidRDefault="00000000">
            <w:pPr>
              <w:spacing w:before="20" w:after="30"/>
              <w:jc w:val="center"/>
            </w:pPr>
            <w:r>
              <w:rPr>
                <w:rFonts w:ascii="Times New Roman" w:hAnsi="Times New Roman"/>
                <w:b/>
                <w:color w:val="B91C1C"/>
                <w:sz w:val="16"/>
              </w:rPr>
              <w:t>[ GSS-SEAL-.............................. ]</w:t>
            </w:r>
          </w:p>
        </w:tc>
        <w:tc>
          <w:tcPr>
            <w:tcW w:w="3456" w:type="dxa"/>
            <w:tcMar>
              <w:top w:w="40" w:type="dxa"/>
              <w:left w:w="50" w:type="dxa"/>
              <w:bottom w:w="40" w:type="dxa"/>
              <w:right w:w="50" w:type="dxa"/>
            </w:tcMar>
          </w:tcPr>
          <w:p w14:paraId="422E9728" w14:textId="5A1099D4" w:rsidR="001B0EFE" w:rsidRDefault="00000000">
            <w:pPr>
              <w:spacing w:before="30" w:after="30"/>
              <w:jc w:val="center"/>
            </w:pPr>
            <w:r>
              <w:rPr>
                <w:rFonts w:ascii="Times New Roman" w:hAnsi="Times New Roman"/>
                <w:b/>
                <w:color w:val="166534"/>
                <w:sz w:val="15"/>
              </w:rPr>
              <w:t>[</w:t>
            </w:r>
            <w:r w:rsidR="009B16A6">
              <w:rPr>
                <w:rFonts w:ascii="Times New Roman" w:hAnsi="Times New Roman"/>
                <w:b/>
                <w:color w:val="166534"/>
                <w:sz w:val="15"/>
              </w:rPr>
              <w:t xml:space="preserve">   </w:t>
            </w:r>
            <w:r>
              <w:rPr>
                <w:rFonts w:ascii="Times New Roman" w:hAnsi="Times New Roman"/>
                <w:b/>
                <w:color w:val="166534"/>
                <w:sz w:val="15"/>
              </w:rPr>
              <w:t>] CHÌ NGUYÊN VẸN, KHỚP 100%</w:t>
            </w:r>
          </w:p>
          <w:p w14:paraId="1069AC7B" w14:textId="77777777" w:rsidR="001B0EFE" w:rsidRDefault="00000000">
            <w:pPr>
              <w:spacing w:before="20" w:after="30"/>
              <w:jc w:val="center"/>
            </w:pPr>
            <w:r>
              <w:rPr>
                <w:rFonts w:ascii="Times New Roman" w:hAnsi="Times New Roman"/>
                <w:b/>
                <w:i/>
                <w:color w:val="166534"/>
                <w:sz w:val="14"/>
              </w:rPr>
              <w:t>SEALS INTACT &amp; MATCHED 100%</w:t>
            </w:r>
          </w:p>
          <w:p w14:paraId="410AA115" w14:textId="3A18FB9E" w:rsidR="001B0EFE" w:rsidRDefault="00000000">
            <w:pPr>
              <w:spacing w:before="20" w:after="30"/>
              <w:jc w:val="center"/>
            </w:pPr>
            <w:r>
              <w:rPr>
                <w:rFonts w:ascii="Times New Roman" w:hAnsi="Times New Roman"/>
                <w:color w:val="64748B"/>
                <w:sz w:val="14"/>
              </w:rPr>
              <w:t xml:space="preserve">[  </w:t>
            </w:r>
            <w:r w:rsidR="009B16A6">
              <w:rPr>
                <w:rFonts w:ascii="Times New Roman" w:hAnsi="Times New Roman"/>
                <w:color w:val="64748B"/>
                <w:sz w:val="14"/>
              </w:rPr>
              <w:t xml:space="preserve">  </w:t>
            </w:r>
            <w:r>
              <w:rPr>
                <w:rFonts w:ascii="Times New Roman" w:hAnsi="Times New Roman"/>
                <w:color w:val="64748B"/>
                <w:sz w:val="14"/>
              </w:rPr>
              <w:t>] BỊ RÁCH/LỆCH (DAMAGED)</w:t>
            </w:r>
          </w:p>
        </w:tc>
      </w:tr>
      <w:tr w:rsidR="001B0EFE" w14:paraId="33C2BC90" w14:textId="77777777">
        <w:trPr>
          <w:jc w:val="center"/>
        </w:trPr>
        <w:tc>
          <w:tcPr>
            <w:tcW w:w="10368" w:type="dxa"/>
            <w:gridSpan w:val="3"/>
            <w:shd w:val="clear" w:color="auto" w:fill="F1F5F9"/>
            <w:tcMar>
              <w:top w:w="35" w:type="dxa"/>
              <w:left w:w="60" w:type="dxa"/>
              <w:bottom w:w="35" w:type="dxa"/>
              <w:right w:w="60" w:type="dxa"/>
            </w:tcMar>
          </w:tcPr>
          <w:p w14:paraId="584021CD" w14:textId="77777777" w:rsidR="001B0EFE" w:rsidRDefault="00000000">
            <w:pPr>
              <w:spacing w:before="30" w:after="30"/>
            </w:pPr>
            <w:r>
              <w:rPr>
                <w:rFonts w:ascii="Times New Roman" w:hAnsi="Times New Roman"/>
                <w:b/>
                <w:color w:val="1E293B"/>
                <w:sz w:val="16"/>
              </w:rPr>
              <w:t xml:space="preserve">Xác nhận hiện trạng / Condition Status: </w:t>
            </w:r>
            <w:r>
              <w:rPr>
                <w:rFonts w:ascii="Times New Roman" w:hAnsi="Times New Roman"/>
                <w:color w:val="1E293B"/>
                <w:sz w:val="15"/>
              </w:rPr>
              <w:t>Khoang bạt lành lặn, niêm phong kẹp chì nguyên vẹn, không có dấu hiệu cạy phá hay xâm nhập hàng hóa.</w:t>
            </w:r>
          </w:p>
          <w:p w14:paraId="2F5D924F" w14:textId="77777777" w:rsidR="001B0EFE" w:rsidRDefault="00000000">
            <w:pPr>
              <w:spacing w:before="20" w:after="30"/>
            </w:pPr>
            <w:r>
              <w:rPr>
                <w:rFonts w:ascii="Times New Roman" w:hAnsi="Times New Roman"/>
                <w:i/>
                <w:color w:val="64748B"/>
                <w:sz w:val="15"/>
              </w:rPr>
              <w:t>Canvas &amp; lead seals fully intact, no signs of damage, unauthorized opening, or cargo tampering.</w:t>
            </w:r>
          </w:p>
        </w:tc>
      </w:tr>
    </w:tbl>
    <w:p w14:paraId="70CECFA1" w14:textId="77777777" w:rsidR="009B16A6" w:rsidRDefault="009B16A6">
      <w:pPr>
        <w:spacing w:before="60" w:after="40"/>
        <w:rPr>
          <w:rFonts w:ascii="Times New Roman" w:hAnsi="Times New Roman"/>
          <w:b/>
          <w:color w:val="0F2537"/>
          <w:sz w:val="18"/>
        </w:rPr>
      </w:pPr>
    </w:p>
    <w:p w14:paraId="50C8AE50" w14:textId="1E95B85F" w:rsidR="001B0EFE" w:rsidRDefault="00000000">
      <w:pPr>
        <w:spacing w:before="60" w:after="40"/>
      </w:pPr>
      <w:r>
        <w:rPr>
          <w:rFonts w:ascii="Times New Roman" w:hAnsi="Times New Roman"/>
          <w:b/>
          <w:color w:val="0F2537"/>
          <w:sz w:val="18"/>
        </w:rPr>
        <w:t>II. BÀN GIAO SỐ LƯỢNG HÀNG HÓA &amp; NGHIỆM THU / CARGO HANDOVER &amp; ACCEPTANCE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48"/>
        <w:gridCol w:w="1575"/>
        <w:gridCol w:w="1790"/>
        <w:gridCol w:w="1793"/>
        <w:gridCol w:w="2007"/>
        <w:gridCol w:w="155"/>
      </w:tblGrid>
      <w:tr w:rsidR="001B0EFE" w14:paraId="2D6B904B" w14:textId="77777777">
        <w:trPr>
          <w:jc w:val="center"/>
        </w:trPr>
        <w:tc>
          <w:tcPr>
            <w:tcW w:w="3168" w:type="dxa"/>
            <w:shd w:val="clear" w:color="auto" w:fill="E2E8F0"/>
            <w:tcMar>
              <w:top w:w="40" w:type="dxa"/>
              <w:left w:w="50" w:type="dxa"/>
              <w:bottom w:w="40" w:type="dxa"/>
              <w:right w:w="50" w:type="dxa"/>
            </w:tcMar>
          </w:tcPr>
          <w:p w14:paraId="3DD41046" w14:textId="77777777" w:rsidR="001B0EFE" w:rsidRDefault="00000000">
            <w:pPr>
              <w:spacing w:before="30" w:after="30"/>
              <w:jc w:val="center"/>
            </w:pPr>
            <w:r>
              <w:rPr>
                <w:rFonts w:ascii="Times New Roman" w:hAnsi="Times New Roman"/>
                <w:b/>
                <w:color w:val="0F2537"/>
                <w:sz w:val="16"/>
              </w:rPr>
              <w:t>Mặt hàng bàn giao</w:t>
            </w:r>
          </w:p>
          <w:p w14:paraId="0B8125C6" w14:textId="77777777" w:rsidR="001B0EFE" w:rsidRDefault="00000000">
            <w:pPr>
              <w:spacing w:before="20" w:after="30"/>
              <w:jc w:val="center"/>
            </w:pPr>
            <w:r>
              <w:rPr>
                <w:rFonts w:ascii="Times New Roman" w:hAnsi="Times New Roman"/>
                <w:i/>
                <w:color w:val="64748B"/>
                <w:sz w:val="14"/>
              </w:rPr>
              <w:t>Commodity</w:t>
            </w:r>
          </w:p>
        </w:tc>
        <w:tc>
          <w:tcPr>
            <w:tcW w:w="1584" w:type="dxa"/>
            <w:shd w:val="clear" w:color="auto" w:fill="E2E8F0"/>
            <w:tcMar>
              <w:top w:w="40" w:type="dxa"/>
              <w:left w:w="50" w:type="dxa"/>
              <w:bottom w:w="40" w:type="dxa"/>
              <w:right w:w="50" w:type="dxa"/>
            </w:tcMar>
          </w:tcPr>
          <w:p w14:paraId="7492D652" w14:textId="77777777" w:rsidR="001B0EFE" w:rsidRDefault="00000000">
            <w:pPr>
              <w:spacing w:before="30" w:after="30"/>
              <w:jc w:val="center"/>
            </w:pPr>
            <w:r>
              <w:rPr>
                <w:rFonts w:ascii="Times New Roman" w:hAnsi="Times New Roman"/>
                <w:b/>
                <w:color w:val="0F2537"/>
                <w:sz w:val="16"/>
              </w:rPr>
              <w:t>Số lượng giao</w:t>
            </w:r>
          </w:p>
          <w:p w14:paraId="40350D3D" w14:textId="77777777" w:rsidR="001B0EFE" w:rsidRDefault="00000000">
            <w:pPr>
              <w:spacing w:before="20" w:after="30"/>
              <w:jc w:val="center"/>
            </w:pPr>
            <w:r>
              <w:rPr>
                <w:rFonts w:ascii="Times New Roman" w:hAnsi="Times New Roman"/>
                <w:i/>
                <w:color w:val="64748B"/>
                <w:sz w:val="14"/>
              </w:rPr>
              <w:t>Handed Qty</w:t>
            </w:r>
          </w:p>
        </w:tc>
        <w:tc>
          <w:tcPr>
            <w:tcW w:w="1800" w:type="dxa"/>
            <w:shd w:val="clear" w:color="auto" w:fill="E2E8F0"/>
            <w:tcMar>
              <w:top w:w="40" w:type="dxa"/>
              <w:left w:w="50" w:type="dxa"/>
              <w:bottom w:w="40" w:type="dxa"/>
              <w:right w:w="50" w:type="dxa"/>
            </w:tcMar>
          </w:tcPr>
          <w:p w14:paraId="4E49A3F8" w14:textId="77777777" w:rsidR="001B0EFE" w:rsidRDefault="00000000">
            <w:pPr>
              <w:spacing w:before="30" w:after="30"/>
              <w:jc w:val="center"/>
            </w:pPr>
            <w:r>
              <w:rPr>
                <w:rFonts w:ascii="Times New Roman" w:hAnsi="Times New Roman"/>
                <w:b/>
                <w:color w:val="0F2537"/>
                <w:sz w:val="16"/>
              </w:rPr>
              <w:t>Tình trạng bao bì</w:t>
            </w:r>
          </w:p>
          <w:p w14:paraId="7A242D84" w14:textId="77777777" w:rsidR="001B0EFE" w:rsidRDefault="00000000">
            <w:pPr>
              <w:spacing w:before="20" w:after="30"/>
              <w:jc w:val="center"/>
            </w:pPr>
            <w:r>
              <w:rPr>
                <w:rFonts w:ascii="Times New Roman" w:hAnsi="Times New Roman"/>
                <w:i/>
                <w:color w:val="64748B"/>
                <w:sz w:val="14"/>
              </w:rPr>
              <w:t>Carton Condition</w:t>
            </w:r>
          </w:p>
        </w:tc>
        <w:tc>
          <w:tcPr>
            <w:tcW w:w="1800" w:type="dxa"/>
            <w:shd w:val="clear" w:color="auto" w:fill="E2E8F0"/>
            <w:tcMar>
              <w:top w:w="40" w:type="dxa"/>
              <w:left w:w="50" w:type="dxa"/>
              <w:bottom w:w="40" w:type="dxa"/>
              <w:right w:w="50" w:type="dxa"/>
            </w:tcMar>
          </w:tcPr>
          <w:p w14:paraId="58F32BA5" w14:textId="77777777" w:rsidR="001B0EFE" w:rsidRDefault="00000000">
            <w:pPr>
              <w:spacing w:before="30" w:after="30"/>
              <w:jc w:val="center"/>
            </w:pPr>
            <w:r>
              <w:rPr>
                <w:rFonts w:ascii="Times New Roman" w:hAnsi="Times New Roman"/>
                <w:b/>
                <w:color w:val="0F2537"/>
                <w:sz w:val="16"/>
              </w:rPr>
              <w:t>Thủ tục tiếp theo</w:t>
            </w:r>
          </w:p>
          <w:p w14:paraId="03DE3B2D" w14:textId="77777777" w:rsidR="001B0EFE" w:rsidRDefault="00000000">
            <w:pPr>
              <w:spacing w:before="20" w:after="30"/>
              <w:jc w:val="center"/>
            </w:pPr>
            <w:r>
              <w:rPr>
                <w:rFonts w:ascii="Times New Roman" w:hAnsi="Times New Roman"/>
                <w:i/>
                <w:color w:val="64748B"/>
                <w:sz w:val="14"/>
              </w:rPr>
              <w:t>Next Step</w:t>
            </w:r>
          </w:p>
        </w:tc>
        <w:tc>
          <w:tcPr>
            <w:tcW w:w="1872" w:type="dxa"/>
            <w:gridSpan w:val="2"/>
            <w:shd w:val="clear" w:color="auto" w:fill="E2E8F0"/>
            <w:tcMar>
              <w:top w:w="40" w:type="dxa"/>
              <w:left w:w="50" w:type="dxa"/>
              <w:bottom w:w="40" w:type="dxa"/>
              <w:right w:w="50" w:type="dxa"/>
            </w:tcMar>
          </w:tcPr>
          <w:p w14:paraId="7F90E5D7" w14:textId="77777777" w:rsidR="001B0EFE" w:rsidRDefault="00000000">
            <w:pPr>
              <w:spacing w:before="30" w:after="30"/>
              <w:jc w:val="center"/>
            </w:pPr>
            <w:r>
              <w:rPr>
                <w:rFonts w:ascii="Times New Roman" w:hAnsi="Times New Roman"/>
                <w:b/>
                <w:color w:val="0F2537"/>
                <w:sz w:val="16"/>
              </w:rPr>
              <w:t>Kết luận nghiệm thu</w:t>
            </w:r>
          </w:p>
          <w:p w14:paraId="74CE67A8" w14:textId="77777777" w:rsidR="001B0EFE" w:rsidRDefault="00000000">
            <w:pPr>
              <w:spacing w:before="20" w:after="30"/>
              <w:jc w:val="center"/>
            </w:pPr>
            <w:r>
              <w:rPr>
                <w:rFonts w:ascii="Times New Roman" w:hAnsi="Times New Roman"/>
                <w:i/>
                <w:color w:val="64748B"/>
                <w:sz w:val="14"/>
              </w:rPr>
              <w:t>Acceptance</w:t>
            </w:r>
          </w:p>
        </w:tc>
      </w:tr>
      <w:tr w:rsidR="001B0EFE" w14:paraId="47FDB566" w14:textId="77777777">
        <w:trPr>
          <w:jc w:val="center"/>
        </w:trPr>
        <w:tc>
          <w:tcPr>
            <w:tcW w:w="3168" w:type="dxa"/>
            <w:tcMar>
              <w:top w:w="35" w:type="dxa"/>
              <w:left w:w="50" w:type="dxa"/>
              <w:bottom w:w="35" w:type="dxa"/>
              <w:right w:w="50" w:type="dxa"/>
            </w:tcMar>
          </w:tcPr>
          <w:p w14:paraId="128B5541" w14:textId="77777777" w:rsidR="001B0EFE" w:rsidRDefault="00000000">
            <w:pPr>
              <w:spacing w:before="30" w:after="30"/>
            </w:pPr>
            <w:r>
              <w:rPr>
                <w:rFonts w:ascii="Times New Roman" w:hAnsi="Times New Roman"/>
                <w:b/>
                <w:color w:val="1E293B"/>
                <w:sz w:val="16"/>
              </w:rPr>
              <w:t>Snack Quẩy Giòn Giòn</w:t>
            </w:r>
          </w:p>
          <w:p w14:paraId="06526773" w14:textId="77777777" w:rsidR="001B0EFE" w:rsidRDefault="00000000">
            <w:pPr>
              <w:spacing w:before="20" w:after="30"/>
            </w:pPr>
            <w:r>
              <w:rPr>
                <w:rFonts w:ascii="Times New Roman" w:hAnsi="Times New Roman"/>
                <w:i/>
                <w:color w:val="64748B"/>
                <w:sz w:val="14"/>
              </w:rPr>
              <w:t>(Crispy Stick Snack - 22g/cup)</w:t>
            </w:r>
          </w:p>
        </w:tc>
        <w:tc>
          <w:tcPr>
            <w:tcW w:w="1584" w:type="dxa"/>
            <w:tcMar>
              <w:top w:w="35" w:type="dxa"/>
              <w:left w:w="50" w:type="dxa"/>
              <w:bottom w:w="35" w:type="dxa"/>
              <w:right w:w="50" w:type="dxa"/>
            </w:tcMar>
          </w:tcPr>
          <w:p w14:paraId="2257492C" w14:textId="77777777" w:rsidR="001B0EFE" w:rsidRDefault="00000000">
            <w:pPr>
              <w:spacing w:before="30" w:after="30"/>
              <w:jc w:val="center"/>
            </w:pPr>
            <w:r>
              <w:rPr>
                <w:rFonts w:ascii="Times New Roman" w:hAnsi="Times New Roman"/>
                <w:b/>
                <w:color w:val="0F2537"/>
                <w:sz w:val="16"/>
              </w:rPr>
              <w:t>1.300 Thùng</w:t>
            </w:r>
          </w:p>
          <w:p w14:paraId="099EDEC6" w14:textId="77777777" w:rsidR="001B0EFE" w:rsidRDefault="00000000">
            <w:pPr>
              <w:spacing w:before="20" w:after="30"/>
              <w:jc w:val="center"/>
            </w:pPr>
            <w:r>
              <w:rPr>
                <w:rFonts w:ascii="Times New Roman" w:hAnsi="Times New Roman"/>
                <w:b/>
                <w:i/>
                <w:color w:val="0F2537"/>
                <w:sz w:val="15"/>
              </w:rPr>
              <w:t>1,300 Ctns (100% Full)</w:t>
            </w:r>
          </w:p>
        </w:tc>
        <w:tc>
          <w:tcPr>
            <w:tcW w:w="1800" w:type="dxa"/>
            <w:tcMar>
              <w:top w:w="35" w:type="dxa"/>
              <w:left w:w="50" w:type="dxa"/>
              <w:bottom w:w="35" w:type="dxa"/>
              <w:right w:w="50" w:type="dxa"/>
            </w:tcMar>
          </w:tcPr>
          <w:p w14:paraId="2ED517D7" w14:textId="77777777" w:rsidR="001B0EFE" w:rsidRDefault="00000000">
            <w:pPr>
              <w:spacing w:before="30" w:after="30"/>
              <w:jc w:val="center"/>
            </w:pPr>
            <w:r>
              <w:rPr>
                <w:rFonts w:ascii="Times New Roman" w:hAnsi="Times New Roman"/>
                <w:color w:val="1E293B"/>
                <w:sz w:val="15"/>
              </w:rPr>
              <w:t>Khô ráo, nguyên đai</w:t>
            </w:r>
          </w:p>
          <w:p w14:paraId="400058A4" w14:textId="77777777" w:rsidR="001B0EFE" w:rsidRDefault="00000000">
            <w:pPr>
              <w:spacing w:before="20" w:after="30"/>
              <w:jc w:val="center"/>
            </w:pPr>
            <w:r>
              <w:rPr>
                <w:rFonts w:ascii="Times New Roman" w:hAnsi="Times New Roman"/>
                <w:i/>
                <w:color w:val="64748B"/>
                <w:sz w:val="14"/>
              </w:rPr>
              <w:t>Dry, intact, no defect</w:t>
            </w:r>
          </w:p>
        </w:tc>
        <w:tc>
          <w:tcPr>
            <w:tcW w:w="1800" w:type="dxa"/>
            <w:tcMar>
              <w:top w:w="35" w:type="dxa"/>
              <w:left w:w="50" w:type="dxa"/>
              <w:bottom w:w="35" w:type="dxa"/>
              <w:right w:w="50" w:type="dxa"/>
            </w:tcMar>
          </w:tcPr>
          <w:p w14:paraId="685554A2" w14:textId="77777777" w:rsidR="001B0EFE" w:rsidRDefault="00000000">
            <w:pPr>
              <w:spacing w:before="30" w:after="30"/>
              <w:jc w:val="center"/>
            </w:pPr>
            <w:r>
              <w:rPr>
                <w:rFonts w:ascii="Times New Roman" w:hAnsi="Times New Roman"/>
                <w:color w:val="1E293B"/>
                <w:sz w:val="15"/>
              </w:rPr>
              <w:t>Mở TK HQ B11 &amp; Sang xe</w:t>
            </w:r>
          </w:p>
          <w:p w14:paraId="2C9CA883" w14:textId="77777777" w:rsidR="001B0EFE" w:rsidRDefault="00000000">
            <w:pPr>
              <w:spacing w:before="20" w:after="30"/>
              <w:jc w:val="center"/>
            </w:pPr>
            <w:r>
              <w:rPr>
                <w:rFonts w:ascii="Times New Roman" w:hAnsi="Times New Roman"/>
                <w:i/>
                <w:color w:val="64748B"/>
                <w:sz w:val="14"/>
              </w:rPr>
              <w:t>Customs B11 &amp; Transshipment</w:t>
            </w:r>
          </w:p>
        </w:tc>
        <w:tc>
          <w:tcPr>
            <w:tcW w:w="1872" w:type="dxa"/>
            <w:gridSpan w:val="2"/>
            <w:tcMar>
              <w:top w:w="35" w:type="dxa"/>
              <w:left w:w="50" w:type="dxa"/>
              <w:bottom w:w="35" w:type="dxa"/>
              <w:right w:w="50" w:type="dxa"/>
            </w:tcMar>
          </w:tcPr>
          <w:p w14:paraId="10F98561" w14:textId="1843330D" w:rsidR="001B0EFE" w:rsidRDefault="00000000">
            <w:pPr>
              <w:spacing w:before="30" w:after="30"/>
              <w:jc w:val="center"/>
            </w:pPr>
            <w:r>
              <w:rPr>
                <w:rFonts w:ascii="Times New Roman" w:hAnsi="Times New Roman"/>
                <w:b/>
                <w:color w:val="166534"/>
                <w:sz w:val="15"/>
              </w:rPr>
              <w:t>[</w:t>
            </w:r>
            <w:r w:rsidR="009B16A6">
              <w:rPr>
                <w:rFonts w:ascii="Times New Roman" w:hAnsi="Times New Roman"/>
                <w:b/>
                <w:color w:val="166534"/>
                <w:sz w:val="15"/>
              </w:rPr>
              <w:t xml:space="preserve">   </w:t>
            </w:r>
            <w:r>
              <w:rPr>
                <w:rFonts w:ascii="Times New Roman" w:hAnsi="Times New Roman"/>
                <w:b/>
                <w:color w:val="166534"/>
                <w:sz w:val="15"/>
              </w:rPr>
              <w:t>] HOÀN THÀNH 100%</w:t>
            </w:r>
          </w:p>
          <w:p w14:paraId="4F7EA145" w14:textId="77777777" w:rsidR="001B0EFE" w:rsidRDefault="00000000">
            <w:pPr>
              <w:spacing w:before="20" w:after="30"/>
              <w:jc w:val="center"/>
            </w:pPr>
            <w:r>
              <w:rPr>
                <w:rFonts w:ascii="Times New Roman" w:hAnsi="Times New Roman"/>
                <w:b/>
                <w:i/>
                <w:color w:val="166534"/>
                <w:sz w:val="14"/>
              </w:rPr>
              <w:t>100% COMPLETED</w:t>
            </w:r>
          </w:p>
        </w:tc>
      </w:tr>
      <w:tr w:rsidR="001B0EFE" w14:paraId="7F3EA1DF" w14:textId="77777777">
        <w:trPr>
          <w:gridAfter w:val="1"/>
          <w:wAfter w:w="156" w:type="dxa"/>
          <w:jc w:val="center"/>
        </w:trPr>
        <w:tc>
          <w:tcPr>
            <w:tcW w:w="10368" w:type="dxa"/>
            <w:gridSpan w:val="5"/>
            <w:shd w:val="clear" w:color="auto" w:fill="F1F5F9"/>
            <w:tcMar>
              <w:top w:w="35" w:type="dxa"/>
              <w:left w:w="60" w:type="dxa"/>
              <w:bottom w:w="35" w:type="dxa"/>
              <w:right w:w="60" w:type="dxa"/>
            </w:tcMar>
          </w:tcPr>
          <w:p w14:paraId="6B24E205" w14:textId="77777777" w:rsidR="001B0EFE" w:rsidRDefault="00000000">
            <w:pPr>
              <w:spacing w:before="30" w:after="30"/>
            </w:pPr>
            <w:r>
              <w:rPr>
                <w:rFonts w:ascii="Times New Roman" w:hAnsi="Times New Roman"/>
                <w:b/>
                <w:color w:val="0F2537"/>
                <w:sz w:val="16"/>
              </w:rPr>
              <w:t>CĂN CỨ XÁC NHẬN BÀN GIAO &amp; QUYẾT TOÁN / CONFIRMATION &amp; SETTLEMENT BASIS:</w:t>
            </w:r>
          </w:p>
          <w:p w14:paraId="00FFBD1A" w14:textId="77777777" w:rsidR="001B0EFE" w:rsidRDefault="00000000">
            <w:pPr>
              <w:spacing w:before="20" w:after="30"/>
            </w:pPr>
            <w:r>
              <w:rPr>
                <w:rFonts w:ascii="Times New Roman" w:hAnsi="Times New Roman"/>
                <w:b/>
                <w:color w:val="1E293B"/>
                <w:sz w:val="15"/>
              </w:rPr>
              <w:t xml:space="preserve">1. Bàn giao thực tế / Actual Handover: </w:t>
            </w:r>
            <w:r>
              <w:rPr>
                <w:rFonts w:ascii="Times New Roman" w:hAnsi="Times New Roman"/>
                <w:color w:val="1E293B"/>
                <w:sz w:val="15"/>
              </w:rPr>
              <w:t>Bên Vận tải đã giao đủ 1.300 thùng hàng an toàn, đúng quy cách, nguyên chì niêm phong tại Cửa khẩu Quốc tế Lao Bảo theo Phụ lục PL01 / Carrier has safely delivered full 1,300 cartons with intact lead seals at Lao Bao Border Gate as agreed under Appendix PL01.</w:t>
            </w:r>
          </w:p>
          <w:p w14:paraId="6E06357B" w14:textId="77777777" w:rsidR="001B0EFE" w:rsidRDefault="00000000">
            <w:pPr>
              <w:spacing w:before="20" w:after="30"/>
            </w:pPr>
            <w:r>
              <w:rPr>
                <w:rFonts w:ascii="Times New Roman" w:hAnsi="Times New Roman"/>
                <w:b/>
                <w:color w:val="1E293B"/>
                <w:sz w:val="15"/>
              </w:rPr>
              <w:t xml:space="preserve">2. Quyết toán cước / Settlement Basis: </w:t>
            </w:r>
            <w:r>
              <w:rPr>
                <w:rFonts w:ascii="Times New Roman" w:hAnsi="Times New Roman"/>
                <w:color w:val="1E293B"/>
                <w:sz w:val="15"/>
              </w:rPr>
              <w:t>Biên bản này kèm theo Hóa đơn GTGT điện tử hợp lệ (tuyến Phú Thọ - Lao Bảo) do Bên Vận tải phát hành là căn cứ hoàn tất thủ tục nghiệm thu dịch vụ và thanh toán cước theo Hợp đồng số 269901/HĐNT-VT/GSS-VT / This Minutes along with valid e-VAT Invoice serves as legal basis for transport service acceptance and payment settlement under Contract 269901/HĐNT-VT/GSS-VT.</w:t>
            </w:r>
          </w:p>
        </w:tc>
      </w:tr>
    </w:tbl>
    <w:p w14:paraId="20D4ECDD" w14:textId="77777777" w:rsidR="001B0EFE" w:rsidRDefault="001B0EFE">
      <w:pPr>
        <w:spacing w:before="80" w:after="40"/>
      </w:pPr>
    </w:p>
    <w:tbl>
      <w:tblPr>
        <w:tblW w:w="0" w:type="auto"/>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3456"/>
        <w:gridCol w:w="3456"/>
        <w:gridCol w:w="3456"/>
      </w:tblGrid>
      <w:tr w:rsidR="001B0EFE" w14:paraId="44DB7443" w14:textId="77777777">
        <w:trPr>
          <w:jc w:val="center"/>
        </w:trPr>
        <w:tc>
          <w:tcPr>
            <w:tcW w:w="3456" w:type="dxa"/>
          </w:tcPr>
          <w:p w14:paraId="238F8FB6" w14:textId="77777777" w:rsidR="001B0EFE" w:rsidRDefault="00000000">
            <w:pPr>
              <w:spacing w:before="30" w:after="30"/>
              <w:jc w:val="center"/>
            </w:pPr>
            <w:r>
              <w:rPr>
                <w:rFonts w:ascii="Times New Roman" w:hAnsi="Times New Roman"/>
                <w:b/>
                <w:color w:val="0F2537"/>
                <w:sz w:val="16"/>
              </w:rPr>
              <w:t>BÊN BÀN GIAO / CARRIER</w:t>
            </w:r>
          </w:p>
          <w:p w14:paraId="55890026" w14:textId="77777777" w:rsidR="001B0EFE" w:rsidRDefault="00000000">
            <w:pPr>
              <w:spacing w:before="20" w:after="30"/>
              <w:jc w:val="center"/>
            </w:pPr>
            <w:r>
              <w:rPr>
                <w:rFonts w:ascii="Times New Roman" w:hAnsi="Times New Roman"/>
                <w:i/>
                <w:color w:val="64748B"/>
                <w:sz w:val="14"/>
              </w:rPr>
              <w:t>(Lái xe Vận tải Vĩnh Thành / Driver)</w:t>
            </w:r>
          </w:p>
          <w:p w14:paraId="03D79324" w14:textId="77777777" w:rsidR="001B0EFE" w:rsidRDefault="00000000">
            <w:pPr>
              <w:spacing w:before="20" w:after="30"/>
              <w:jc w:val="center"/>
            </w:pPr>
            <w:r>
              <w:rPr>
                <w:rFonts w:ascii="Times New Roman" w:hAnsi="Times New Roman"/>
                <w:i/>
                <w:color w:val="1E293B"/>
                <w:sz w:val="14"/>
              </w:rPr>
              <w:t>(Ký và ghi rõ họ tên / Sign &amp; Full Name)</w:t>
            </w:r>
          </w:p>
          <w:p w14:paraId="28A68C5E" w14:textId="77777777" w:rsidR="009B16A6" w:rsidRDefault="00000000">
            <w:pPr>
              <w:spacing w:before="20" w:after="30"/>
              <w:jc w:val="center"/>
              <w:rPr>
                <w:rFonts w:ascii="Times New Roman" w:hAnsi="Times New Roman"/>
                <w:color w:val="1E293B"/>
                <w:sz w:val="15"/>
              </w:rPr>
            </w:pPr>
            <w:r>
              <w:rPr>
                <w:rFonts w:ascii="Times New Roman" w:hAnsi="Times New Roman"/>
                <w:color w:val="1E293B"/>
                <w:sz w:val="15"/>
              </w:rPr>
              <w:br/>
            </w:r>
            <w:r>
              <w:rPr>
                <w:rFonts w:ascii="Times New Roman" w:hAnsi="Times New Roman"/>
                <w:color w:val="1E293B"/>
                <w:sz w:val="15"/>
              </w:rPr>
              <w:br/>
            </w:r>
          </w:p>
          <w:p w14:paraId="45D22EE3" w14:textId="77777777" w:rsidR="009B16A6" w:rsidRDefault="009B16A6">
            <w:pPr>
              <w:spacing w:before="20" w:after="30"/>
              <w:jc w:val="center"/>
              <w:rPr>
                <w:rFonts w:ascii="Times New Roman" w:hAnsi="Times New Roman"/>
                <w:color w:val="1E293B"/>
                <w:sz w:val="15"/>
              </w:rPr>
            </w:pPr>
          </w:p>
          <w:p w14:paraId="00347DAF" w14:textId="1863C03A" w:rsidR="001B0EFE" w:rsidRDefault="00000000">
            <w:pPr>
              <w:spacing w:before="20" w:after="30"/>
              <w:jc w:val="center"/>
            </w:pPr>
            <w:r>
              <w:rPr>
                <w:rFonts w:ascii="Times New Roman" w:hAnsi="Times New Roman"/>
                <w:color w:val="1E293B"/>
                <w:sz w:val="15"/>
              </w:rPr>
              <w:br/>
            </w:r>
          </w:p>
          <w:p w14:paraId="78C65F7D" w14:textId="77777777" w:rsidR="001B0EFE" w:rsidRDefault="00000000">
            <w:pPr>
              <w:spacing w:before="20" w:after="30"/>
              <w:jc w:val="center"/>
            </w:pPr>
            <w:r>
              <w:rPr>
                <w:rFonts w:ascii="Times New Roman" w:hAnsi="Times New Roman"/>
                <w:color w:val="1E293B"/>
                <w:sz w:val="15"/>
              </w:rPr>
              <w:t>Họ và tên / Full Name: .......................................</w:t>
            </w:r>
          </w:p>
        </w:tc>
        <w:tc>
          <w:tcPr>
            <w:tcW w:w="3456" w:type="dxa"/>
          </w:tcPr>
          <w:p w14:paraId="6D4A3219" w14:textId="77777777" w:rsidR="001B0EFE" w:rsidRDefault="00000000">
            <w:pPr>
              <w:spacing w:before="30" w:after="30"/>
              <w:jc w:val="center"/>
            </w:pPr>
            <w:r>
              <w:rPr>
                <w:rFonts w:ascii="Times New Roman" w:hAnsi="Times New Roman"/>
                <w:b/>
                <w:color w:val="0F2537"/>
                <w:sz w:val="16"/>
              </w:rPr>
              <w:t>BÊN TIẾP NHẬN / RECEIVER</w:t>
            </w:r>
          </w:p>
          <w:p w14:paraId="5270E2B1" w14:textId="77777777" w:rsidR="001B0EFE" w:rsidRDefault="00000000">
            <w:pPr>
              <w:spacing w:before="20" w:after="30"/>
              <w:jc w:val="center"/>
            </w:pPr>
            <w:r>
              <w:rPr>
                <w:rFonts w:ascii="Times New Roman" w:hAnsi="Times New Roman"/>
                <w:i/>
                <w:color w:val="64748B"/>
                <w:sz w:val="14"/>
              </w:rPr>
              <w:t>(Đại diện G-SS CO.,LTD / GSS Rep.)</w:t>
            </w:r>
          </w:p>
          <w:p w14:paraId="4FB572A5" w14:textId="77777777" w:rsidR="001B0EFE" w:rsidRDefault="00000000">
            <w:pPr>
              <w:spacing w:before="20" w:after="30"/>
              <w:jc w:val="center"/>
            </w:pPr>
            <w:r>
              <w:rPr>
                <w:rFonts w:ascii="Times New Roman" w:hAnsi="Times New Roman"/>
                <w:i/>
                <w:color w:val="1E293B"/>
                <w:sz w:val="14"/>
              </w:rPr>
              <w:t>(Ký và ghi rõ họ tên / Sign &amp; Full Name)</w:t>
            </w:r>
          </w:p>
          <w:p w14:paraId="3F37AFB5" w14:textId="77777777" w:rsidR="009B16A6" w:rsidRDefault="00000000">
            <w:pPr>
              <w:spacing w:before="20" w:after="30"/>
              <w:jc w:val="center"/>
              <w:rPr>
                <w:rFonts w:ascii="Times New Roman" w:hAnsi="Times New Roman"/>
                <w:color w:val="1E293B"/>
                <w:sz w:val="15"/>
              </w:rPr>
            </w:pPr>
            <w:r>
              <w:rPr>
                <w:rFonts w:ascii="Times New Roman" w:hAnsi="Times New Roman"/>
                <w:color w:val="1E293B"/>
                <w:sz w:val="15"/>
              </w:rPr>
              <w:br/>
            </w:r>
          </w:p>
          <w:p w14:paraId="37CC91EB" w14:textId="77777777" w:rsidR="009B16A6" w:rsidRDefault="009B16A6">
            <w:pPr>
              <w:spacing w:before="20" w:after="30"/>
              <w:jc w:val="center"/>
              <w:rPr>
                <w:rFonts w:ascii="Times New Roman" w:hAnsi="Times New Roman"/>
                <w:color w:val="1E293B"/>
                <w:sz w:val="15"/>
              </w:rPr>
            </w:pPr>
          </w:p>
          <w:p w14:paraId="7EFC15AE" w14:textId="565C8E51" w:rsidR="001B0EFE" w:rsidRDefault="00000000">
            <w:pPr>
              <w:spacing w:before="20" w:after="30"/>
              <w:jc w:val="center"/>
            </w:pPr>
            <w:r>
              <w:rPr>
                <w:rFonts w:ascii="Times New Roman" w:hAnsi="Times New Roman"/>
                <w:color w:val="1E293B"/>
                <w:sz w:val="15"/>
              </w:rPr>
              <w:br/>
            </w:r>
            <w:r>
              <w:rPr>
                <w:rFonts w:ascii="Times New Roman" w:hAnsi="Times New Roman"/>
                <w:color w:val="1E293B"/>
                <w:sz w:val="15"/>
              </w:rPr>
              <w:br/>
            </w:r>
          </w:p>
          <w:p w14:paraId="27D8AA13" w14:textId="77777777" w:rsidR="001B0EFE" w:rsidRDefault="00000000">
            <w:pPr>
              <w:spacing w:before="20" w:after="30"/>
              <w:jc w:val="center"/>
            </w:pPr>
            <w:r>
              <w:rPr>
                <w:rFonts w:ascii="Times New Roman" w:hAnsi="Times New Roman"/>
                <w:color w:val="1E293B"/>
                <w:sz w:val="15"/>
              </w:rPr>
              <w:t>Họ và tên / Full Name: .......................................</w:t>
            </w:r>
          </w:p>
        </w:tc>
        <w:tc>
          <w:tcPr>
            <w:tcW w:w="3456" w:type="dxa"/>
          </w:tcPr>
          <w:p w14:paraId="3E016A1A" w14:textId="77777777" w:rsidR="001B0EFE" w:rsidRDefault="00000000">
            <w:pPr>
              <w:spacing w:before="30" w:after="30"/>
              <w:jc w:val="center"/>
            </w:pPr>
            <w:r>
              <w:rPr>
                <w:rFonts w:ascii="Times New Roman" w:hAnsi="Times New Roman"/>
                <w:b/>
                <w:color w:val="0F2537"/>
                <w:sz w:val="16"/>
              </w:rPr>
              <w:t>ĐẠI DIỆN BÊN MUA / BUYER'S REP.</w:t>
            </w:r>
          </w:p>
          <w:p w14:paraId="5750410F" w14:textId="77777777" w:rsidR="001B0EFE" w:rsidRDefault="00000000">
            <w:pPr>
              <w:spacing w:before="20" w:after="30"/>
              <w:jc w:val="center"/>
            </w:pPr>
            <w:r>
              <w:rPr>
                <w:rFonts w:ascii="Times New Roman" w:hAnsi="Times New Roman"/>
                <w:i/>
                <w:color w:val="64748B"/>
                <w:sz w:val="14"/>
              </w:rPr>
              <w:t>(DUANGMANEE IMPORT-EXPORT CO., LTD)</w:t>
            </w:r>
          </w:p>
          <w:p w14:paraId="3CDCBF94" w14:textId="77777777" w:rsidR="001B0EFE" w:rsidRDefault="00000000">
            <w:pPr>
              <w:spacing w:before="20" w:after="30"/>
              <w:jc w:val="center"/>
            </w:pPr>
            <w:r>
              <w:rPr>
                <w:rFonts w:ascii="Times New Roman" w:hAnsi="Times New Roman"/>
                <w:i/>
                <w:color w:val="1E293B"/>
                <w:sz w:val="14"/>
              </w:rPr>
              <w:t>(Ký và ghi rõ họ tên / Sign &amp; Full Name)</w:t>
            </w:r>
          </w:p>
          <w:p w14:paraId="20F5EF3C" w14:textId="77777777" w:rsidR="009B16A6" w:rsidRDefault="00000000">
            <w:pPr>
              <w:spacing w:before="20" w:after="30"/>
              <w:jc w:val="center"/>
              <w:rPr>
                <w:rFonts w:ascii="Times New Roman" w:hAnsi="Times New Roman"/>
                <w:color w:val="1E293B"/>
                <w:sz w:val="15"/>
              </w:rPr>
            </w:pPr>
            <w:r>
              <w:rPr>
                <w:rFonts w:ascii="Times New Roman" w:hAnsi="Times New Roman"/>
                <w:color w:val="1E293B"/>
                <w:sz w:val="15"/>
              </w:rPr>
              <w:br/>
            </w:r>
          </w:p>
          <w:p w14:paraId="70C9C092" w14:textId="77777777" w:rsidR="009B16A6" w:rsidRDefault="009B16A6">
            <w:pPr>
              <w:spacing w:before="20" w:after="30"/>
              <w:jc w:val="center"/>
              <w:rPr>
                <w:rFonts w:ascii="Times New Roman" w:hAnsi="Times New Roman"/>
                <w:color w:val="1E293B"/>
                <w:sz w:val="15"/>
              </w:rPr>
            </w:pPr>
          </w:p>
          <w:p w14:paraId="7BAE7684" w14:textId="15E79848" w:rsidR="001B0EFE" w:rsidRDefault="00000000">
            <w:pPr>
              <w:spacing w:before="20" w:after="30"/>
              <w:jc w:val="center"/>
            </w:pPr>
            <w:r>
              <w:rPr>
                <w:rFonts w:ascii="Times New Roman" w:hAnsi="Times New Roman"/>
                <w:color w:val="1E293B"/>
                <w:sz w:val="15"/>
              </w:rPr>
              <w:br/>
            </w:r>
            <w:r>
              <w:rPr>
                <w:rFonts w:ascii="Times New Roman" w:hAnsi="Times New Roman"/>
                <w:color w:val="1E293B"/>
                <w:sz w:val="15"/>
              </w:rPr>
              <w:br/>
            </w:r>
          </w:p>
          <w:p w14:paraId="6F05996A" w14:textId="77777777" w:rsidR="001B0EFE" w:rsidRDefault="00000000">
            <w:pPr>
              <w:spacing w:before="20" w:after="30"/>
              <w:jc w:val="center"/>
            </w:pPr>
            <w:r>
              <w:rPr>
                <w:rFonts w:ascii="Times New Roman" w:hAnsi="Times New Roman"/>
                <w:color w:val="1E293B"/>
                <w:sz w:val="15"/>
              </w:rPr>
              <w:t>Họ và tên / Full Name: .......................................</w:t>
            </w:r>
          </w:p>
        </w:tc>
      </w:tr>
    </w:tbl>
    <w:p w14:paraId="320818D0" w14:textId="77777777" w:rsidR="008524FE" w:rsidRDefault="008524FE"/>
    <w:sectPr w:rsidR="008524FE" w:rsidSect="00034616">
      <w:pgSz w:w="12240" w:h="15840"/>
      <w:pgMar w:top="792" w:right="936" w:bottom="792" w:left="93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294561">
    <w:abstractNumId w:val="8"/>
  </w:num>
  <w:num w:numId="2" w16cid:durableId="1834950835">
    <w:abstractNumId w:val="6"/>
  </w:num>
  <w:num w:numId="3" w16cid:durableId="251550336">
    <w:abstractNumId w:val="5"/>
  </w:num>
  <w:num w:numId="4" w16cid:durableId="2139641296">
    <w:abstractNumId w:val="4"/>
  </w:num>
  <w:num w:numId="5" w16cid:durableId="1635213559">
    <w:abstractNumId w:val="7"/>
  </w:num>
  <w:num w:numId="6" w16cid:durableId="1316884027">
    <w:abstractNumId w:val="3"/>
  </w:num>
  <w:num w:numId="7" w16cid:durableId="988481433">
    <w:abstractNumId w:val="2"/>
  </w:num>
  <w:num w:numId="8" w16cid:durableId="263997418">
    <w:abstractNumId w:val="1"/>
  </w:num>
  <w:num w:numId="9" w16cid:durableId="941572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0EFE"/>
    <w:rsid w:val="001D3C74"/>
    <w:rsid w:val="0029639D"/>
    <w:rsid w:val="00326F90"/>
    <w:rsid w:val="008524FE"/>
    <w:rsid w:val="00940B87"/>
    <w:rsid w:val="009B16A6"/>
    <w:rsid w:val="00A329C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72273B"/>
  <w14:defaultImageDpi w14:val="300"/>
  <w15:docId w15:val="{D1BB1E97-9142-4019-89AF-53823FE16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1731</Words>
  <Characters>9872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TRUNG NGUYỄN VĂN</cp:lastModifiedBy>
  <cp:revision>3</cp:revision>
  <dcterms:created xsi:type="dcterms:W3CDTF">2013-12-23T23:15:00Z</dcterms:created>
  <dcterms:modified xsi:type="dcterms:W3CDTF">2026-09-21T04:46:00Z</dcterms:modified>
  <cp:category/>
</cp:coreProperties>
</file>